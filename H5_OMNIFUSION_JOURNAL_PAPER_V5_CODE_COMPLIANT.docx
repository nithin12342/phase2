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74EF" w14:textId="6A3BE3D9" w:rsidR="00480A0E" w:rsidRPr="002E4395" w:rsidRDefault="002E4395" w:rsidP="003B11A5">
      <w:pPr>
        <w:spacing w:after="240" w:line="240" w:lineRule="auto"/>
        <w:rPr>
          <w:rFonts w:cs="Times New Roman"/>
          <w:bCs/>
          <w:color w:val="auto"/>
          <w:sz w:val="48"/>
          <w:szCs w:val="48"/>
        </w:rPr>
      </w:pPr>
      <w:r w:rsidRPr="002E4395">
        <w:rPr>
          <w:rFonts w:cs="Times New Roman"/>
          <w:bCs/>
          <w:color w:val="auto"/>
          <w:sz w:val="48"/>
          <w:szCs w:val="48"/>
        </w:rPr>
        <w:t>Depression Prediction using Mental Health Survey and Facial Expression Analysis</w:t>
      </w:r>
    </w:p>
    <w:tbl>
      <w:tblPr>
        <w:tblpPr w:leftFromText="180" w:rightFromText="180" w:vertAnchor="text" w:horzAnchor="margin" w:tblpXSpec="center" w:tblpY="251"/>
        <w:tblW w:w="10383" w:type="dxa"/>
        <w:jc w:val="center"/>
        <w:tblLook w:val="04A0" w:firstRow="1" w:lastRow="0" w:firstColumn="1" w:lastColumn="0" w:noHBand="0" w:noVBand="1"/>
      </w:tblPr>
      <w:tblGrid>
        <w:gridCol w:w="3000"/>
        <w:gridCol w:w="3204"/>
        <w:gridCol w:w="3495"/>
        <w:gridCol w:w="342"/>
        <w:gridCol w:w="342"/>
      </w:tblGrid>
      <w:tr w:rsidR="001E2AA4" w:rsidRPr="00393DC4" w14:paraId="5462BB0A" w14:textId="77777777" w:rsidTr="00A53606">
        <w:trPr>
          <w:trHeight w:val="484"/>
          <w:jc w:val="center"/>
        </w:trPr>
        <w:tc>
          <w:tcPr>
            <w:tcW w:w="3000" w:type="dxa"/>
          </w:tcPr>
          <w:p w14:paraId="644FEB70" w14:textId="6412A4E1" w:rsidR="001E2AA4" w:rsidRPr="001E2AA4" w:rsidRDefault="002E4395" w:rsidP="001E2AA4">
            <w:pPr>
              <w:jc w:val="center"/>
            </w:pPr>
            <w:r>
              <w:rPr>
                <w:sz w:val="22"/>
              </w:rPr>
              <w:t xml:space="preserve">Dr S </w:t>
            </w:r>
            <w:proofErr w:type="spellStart"/>
            <w:r w:rsidR="001E2AA4" w:rsidRPr="001E2AA4">
              <w:rPr>
                <w:sz w:val="22"/>
              </w:rPr>
              <w:t>Karthikeyini</w:t>
            </w:r>
            <w:proofErr w:type="spellEnd"/>
            <w:r w:rsidR="001E2AA4" w:rsidRPr="001E2AA4">
              <w:rPr>
                <w:i/>
              </w:rPr>
              <w:t xml:space="preserve"> </w:t>
            </w:r>
          </w:p>
        </w:tc>
        <w:tc>
          <w:tcPr>
            <w:tcW w:w="3204" w:type="dxa"/>
          </w:tcPr>
          <w:p w14:paraId="690807AB" w14:textId="1E4F87F7" w:rsidR="001E2AA4" w:rsidRPr="001E2AA4" w:rsidRDefault="00F05548" w:rsidP="001E2AA4">
            <w:pPr>
              <w:jc w:val="center"/>
            </w:pPr>
            <w:r>
              <w:rPr>
                <w:sz w:val="22"/>
              </w:rPr>
              <w:t>Nithin G</w:t>
            </w:r>
          </w:p>
        </w:tc>
        <w:tc>
          <w:tcPr>
            <w:tcW w:w="3495" w:type="dxa"/>
          </w:tcPr>
          <w:p w14:paraId="741B1F1B" w14:textId="130E547B" w:rsidR="001E2AA4" w:rsidRPr="001E2AA4" w:rsidRDefault="00F05548" w:rsidP="001E2AA4">
            <w:pPr>
              <w:jc w:val="center"/>
            </w:pPr>
            <w:r>
              <w:rPr>
                <w:sz w:val="22"/>
              </w:rPr>
              <w:t>Sivaprakash S B</w:t>
            </w:r>
          </w:p>
        </w:tc>
        <w:tc>
          <w:tcPr>
            <w:tcW w:w="342" w:type="dxa"/>
          </w:tcPr>
          <w:p w14:paraId="4F8555E7" w14:textId="77777777" w:rsidR="001E2AA4" w:rsidRPr="00393DC4" w:rsidRDefault="001E2AA4" w:rsidP="001E2AA4">
            <w:pPr>
              <w:jc w:val="center"/>
              <w:rPr>
                <w:b/>
                <w:szCs w:val="20"/>
              </w:rPr>
            </w:pPr>
          </w:p>
        </w:tc>
        <w:tc>
          <w:tcPr>
            <w:tcW w:w="342" w:type="dxa"/>
          </w:tcPr>
          <w:p w14:paraId="493D6BF0" w14:textId="77777777" w:rsidR="001E2AA4" w:rsidRPr="00393DC4" w:rsidRDefault="001E2AA4" w:rsidP="001E2AA4">
            <w:pPr>
              <w:jc w:val="center"/>
              <w:rPr>
                <w:b/>
                <w:szCs w:val="20"/>
              </w:rPr>
            </w:pPr>
          </w:p>
        </w:tc>
      </w:tr>
      <w:tr w:rsidR="001E2AA4" w:rsidRPr="00393DC4" w14:paraId="74787ABB" w14:textId="77777777" w:rsidTr="00A53606">
        <w:trPr>
          <w:gridAfter w:val="1"/>
          <w:wAfter w:w="342" w:type="dxa"/>
          <w:trHeight w:val="445"/>
          <w:jc w:val="center"/>
        </w:trPr>
        <w:tc>
          <w:tcPr>
            <w:tcW w:w="3000" w:type="dxa"/>
          </w:tcPr>
          <w:p w14:paraId="6AAE5B34" w14:textId="77777777" w:rsidR="001E2AA4" w:rsidRPr="001E2AA4" w:rsidRDefault="001E2AA4" w:rsidP="001E2AA4">
            <w:pPr>
              <w:jc w:val="center"/>
            </w:pPr>
            <w:r w:rsidRPr="001E2AA4">
              <w:rPr>
                <w:i/>
              </w:rPr>
              <w:t>Computer Science and Engineering</w:t>
            </w:r>
          </w:p>
        </w:tc>
        <w:tc>
          <w:tcPr>
            <w:tcW w:w="3204" w:type="dxa"/>
          </w:tcPr>
          <w:p w14:paraId="1F6CD431" w14:textId="77777777" w:rsidR="005755BA" w:rsidRDefault="001E2AA4" w:rsidP="001E2AA4">
            <w:pPr>
              <w:jc w:val="center"/>
              <w:rPr>
                <w:i/>
              </w:rPr>
            </w:pPr>
            <w:r w:rsidRPr="001E2AA4">
              <w:rPr>
                <w:i/>
              </w:rPr>
              <w:t xml:space="preserve">Computer Science and </w:t>
            </w:r>
          </w:p>
          <w:p w14:paraId="3DEDBB4C" w14:textId="070D2C65" w:rsidR="001E2AA4" w:rsidRPr="001E2AA4" w:rsidRDefault="001E2AA4" w:rsidP="001E2AA4">
            <w:pPr>
              <w:jc w:val="center"/>
            </w:pPr>
            <w:r w:rsidRPr="001E2AA4">
              <w:rPr>
                <w:i/>
              </w:rPr>
              <w:t>Engineering</w:t>
            </w:r>
          </w:p>
        </w:tc>
        <w:tc>
          <w:tcPr>
            <w:tcW w:w="3495" w:type="dxa"/>
          </w:tcPr>
          <w:p w14:paraId="1FF17AB0" w14:textId="77777777" w:rsidR="005755BA" w:rsidRDefault="001E2AA4" w:rsidP="001E2AA4">
            <w:pPr>
              <w:jc w:val="center"/>
              <w:rPr>
                <w:i/>
              </w:rPr>
            </w:pPr>
            <w:r w:rsidRPr="001E2AA4">
              <w:rPr>
                <w:i/>
              </w:rPr>
              <w:t>Computer Science and</w:t>
            </w:r>
          </w:p>
          <w:p w14:paraId="6437318B" w14:textId="2D1529CD" w:rsidR="001E2AA4" w:rsidRPr="001E2AA4" w:rsidRDefault="001E2AA4" w:rsidP="001E2AA4">
            <w:pPr>
              <w:jc w:val="center"/>
            </w:pPr>
            <w:r w:rsidRPr="001E2AA4">
              <w:rPr>
                <w:i/>
              </w:rPr>
              <w:t xml:space="preserve"> Engineering</w:t>
            </w:r>
          </w:p>
        </w:tc>
        <w:tc>
          <w:tcPr>
            <w:tcW w:w="342" w:type="dxa"/>
          </w:tcPr>
          <w:p w14:paraId="347480A8" w14:textId="77777777" w:rsidR="001E2AA4" w:rsidRPr="00393DC4" w:rsidRDefault="001E2AA4" w:rsidP="001E2AA4">
            <w:pPr>
              <w:jc w:val="center"/>
              <w:rPr>
                <w:sz w:val="16"/>
                <w:szCs w:val="16"/>
              </w:rPr>
            </w:pPr>
          </w:p>
        </w:tc>
      </w:tr>
      <w:tr w:rsidR="001E2AA4" w:rsidRPr="00393DC4" w14:paraId="38739EC8" w14:textId="77777777" w:rsidTr="00A53606">
        <w:trPr>
          <w:trHeight w:val="455"/>
          <w:jc w:val="center"/>
        </w:trPr>
        <w:tc>
          <w:tcPr>
            <w:tcW w:w="3000" w:type="dxa"/>
          </w:tcPr>
          <w:p w14:paraId="4D093FA2" w14:textId="77777777" w:rsidR="001E2AA4" w:rsidRPr="001E2AA4" w:rsidRDefault="001E2AA4" w:rsidP="001E2AA4">
            <w:pPr>
              <w:jc w:val="center"/>
            </w:pPr>
            <w:r w:rsidRPr="001E2AA4">
              <w:rPr>
                <w:i/>
              </w:rPr>
              <w:t>Sri Ramakrishna Institute of Technology</w:t>
            </w:r>
          </w:p>
        </w:tc>
        <w:tc>
          <w:tcPr>
            <w:tcW w:w="3204" w:type="dxa"/>
          </w:tcPr>
          <w:p w14:paraId="76DB12AC" w14:textId="77777777" w:rsidR="001E2AA4" w:rsidRPr="001E2AA4" w:rsidRDefault="001E2AA4" w:rsidP="001E2AA4">
            <w:pPr>
              <w:jc w:val="center"/>
            </w:pPr>
            <w:r w:rsidRPr="001E2AA4">
              <w:rPr>
                <w:i/>
              </w:rPr>
              <w:t>Sri Ramakrishna Institute of Technology</w:t>
            </w:r>
          </w:p>
        </w:tc>
        <w:tc>
          <w:tcPr>
            <w:tcW w:w="3495" w:type="dxa"/>
          </w:tcPr>
          <w:p w14:paraId="2691E7C5" w14:textId="77777777" w:rsidR="005755BA" w:rsidRDefault="001E2AA4" w:rsidP="001E2AA4">
            <w:pPr>
              <w:jc w:val="center"/>
              <w:rPr>
                <w:i/>
              </w:rPr>
            </w:pPr>
            <w:r w:rsidRPr="001E2AA4">
              <w:rPr>
                <w:i/>
              </w:rPr>
              <w:t xml:space="preserve">Sri Ramakrishna Institute of </w:t>
            </w:r>
          </w:p>
          <w:p w14:paraId="4D68551B" w14:textId="0DFC63EB" w:rsidR="001E2AA4" w:rsidRPr="001E2AA4" w:rsidRDefault="001E2AA4" w:rsidP="001E2AA4">
            <w:pPr>
              <w:jc w:val="center"/>
            </w:pPr>
            <w:r w:rsidRPr="001E2AA4">
              <w:rPr>
                <w:i/>
              </w:rPr>
              <w:t>Technology</w:t>
            </w:r>
          </w:p>
        </w:tc>
        <w:tc>
          <w:tcPr>
            <w:tcW w:w="342" w:type="dxa"/>
          </w:tcPr>
          <w:p w14:paraId="3695DA21" w14:textId="77777777" w:rsidR="001E2AA4" w:rsidRPr="00393DC4" w:rsidRDefault="001E2AA4" w:rsidP="001E2AA4">
            <w:pPr>
              <w:jc w:val="center"/>
              <w:rPr>
                <w:sz w:val="16"/>
                <w:szCs w:val="16"/>
              </w:rPr>
            </w:pPr>
          </w:p>
        </w:tc>
        <w:tc>
          <w:tcPr>
            <w:tcW w:w="342" w:type="dxa"/>
          </w:tcPr>
          <w:p w14:paraId="2DDDFE5A" w14:textId="77777777" w:rsidR="001E2AA4" w:rsidRPr="00393DC4" w:rsidRDefault="001E2AA4" w:rsidP="001E2AA4">
            <w:pPr>
              <w:jc w:val="center"/>
              <w:rPr>
                <w:sz w:val="16"/>
                <w:szCs w:val="16"/>
              </w:rPr>
            </w:pPr>
          </w:p>
        </w:tc>
      </w:tr>
      <w:tr w:rsidR="001E2AA4" w:rsidRPr="00393DC4" w14:paraId="592F2A18" w14:textId="77777777" w:rsidTr="00A53606">
        <w:trPr>
          <w:trHeight w:val="455"/>
          <w:jc w:val="center"/>
        </w:trPr>
        <w:tc>
          <w:tcPr>
            <w:tcW w:w="3000" w:type="dxa"/>
          </w:tcPr>
          <w:p w14:paraId="2A108F57" w14:textId="77777777" w:rsidR="001E2AA4" w:rsidRPr="001E2AA4" w:rsidRDefault="001E2AA4" w:rsidP="001E2AA4">
            <w:pPr>
              <w:jc w:val="center"/>
            </w:pPr>
            <w:r w:rsidRPr="001E2AA4">
              <w:rPr>
                <w:i/>
              </w:rPr>
              <w:t>Coimbatore, India</w:t>
            </w:r>
          </w:p>
        </w:tc>
        <w:tc>
          <w:tcPr>
            <w:tcW w:w="3204" w:type="dxa"/>
          </w:tcPr>
          <w:p w14:paraId="5857BC85" w14:textId="77777777" w:rsidR="001E2AA4" w:rsidRPr="001E2AA4" w:rsidRDefault="001E2AA4" w:rsidP="001E2AA4">
            <w:pPr>
              <w:jc w:val="center"/>
            </w:pPr>
            <w:r w:rsidRPr="001E2AA4">
              <w:rPr>
                <w:i/>
              </w:rPr>
              <w:t>Coimbatore, India</w:t>
            </w:r>
          </w:p>
        </w:tc>
        <w:tc>
          <w:tcPr>
            <w:tcW w:w="3495" w:type="dxa"/>
          </w:tcPr>
          <w:p w14:paraId="38E811D5" w14:textId="77777777" w:rsidR="001E2AA4" w:rsidRPr="001E2AA4" w:rsidRDefault="001E2AA4" w:rsidP="001E2AA4">
            <w:pPr>
              <w:jc w:val="center"/>
            </w:pPr>
            <w:r w:rsidRPr="001E2AA4">
              <w:rPr>
                <w:i/>
              </w:rPr>
              <w:t>Coimbatore, India</w:t>
            </w:r>
          </w:p>
        </w:tc>
        <w:tc>
          <w:tcPr>
            <w:tcW w:w="342" w:type="dxa"/>
          </w:tcPr>
          <w:p w14:paraId="3A00F836" w14:textId="77777777" w:rsidR="001E2AA4" w:rsidRPr="00393DC4" w:rsidRDefault="001E2AA4" w:rsidP="001E2AA4">
            <w:pPr>
              <w:jc w:val="center"/>
              <w:rPr>
                <w:sz w:val="16"/>
                <w:szCs w:val="16"/>
              </w:rPr>
            </w:pPr>
          </w:p>
        </w:tc>
        <w:tc>
          <w:tcPr>
            <w:tcW w:w="342" w:type="dxa"/>
          </w:tcPr>
          <w:p w14:paraId="523F15AB" w14:textId="77777777" w:rsidR="001E2AA4" w:rsidRPr="00393DC4" w:rsidRDefault="001E2AA4" w:rsidP="001E2AA4">
            <w:pPr>
              <w:jc w:val="center"/>
              <w:rPr>
                <w:sz w:val="16"/>
                <w:szCs w:val="16"/>
              </w:rPr>
            </w:pPr>
          </w:p>
        </w:tc>
      </w:tr>
      <w:tr w:rsidR="001E2AA4" w:rsidRPr="00393DC4" w14:paraId="6EBC179E" w14:textId="77777777" w:rsidTr="00A53606">
        <w:trPr>
          <w:trHeight w:val="445"/>
          <w:jc w:val="center"/>
        </w:trPr>
        <w:tc>
          <w:tcPr>
            <w:tcW w:w="3000" w:type="dxa"/>
          </w:tcPr>
          <w:p w14:paraId="016EC6EB" w14:textId="04EA41EF" w:rsidR="001E2AA4" w:rsidRPr="001E2AA4" w:rsidRDefault="001E2AA4" w:rsidP="001E2AA4">
            <w:pPr>
              <w:jc w:val="center"/>
            </w:pPr>
            <w:r w:rsidRPr="001E2AA4">
              <w:t>karthikeyini.cse@srit</w:t>
            </w:r>
            <w:r w:rsidR="009F319F">
              <w:t>cbe</w:t>
            </w:r>
            <w:r w:rsidRPr="001E2AA4">
              <w:t>.ac.in</w:t>
            </w:r>
          </w:p>
        </w:tc>
        <w:tc>
          <w:tcPr>
            <w:tcW w:w="3204" w:type="dxa"/>
          </w:tcPr>
          <w:p w14:paraId="11D1E3F0" w14:textId="1B71EF47" w:rsidR="001E2AA4" w:rsidRPr="001E2AA4" w:rsidRDefault="00F05548" w:rsidP="001E2AA4">
            <w:pPr>
              <w:jc w:val="center"/>
            </w:pPr>
            <w:r w:rsidRPr="001E2AA4">
              <w:t>nithingurusamyrgp@gmail.com</w:t>
            </w:r>
          </w:p>
        </w:tc>
        <w:tc>
          <w:tcPr>
            <w:tcW w:w="3495" w:type="dxa"/>
          </w:tcPr>
          <w:p w14:paraId="1174A5A4" w14:textId="77777777" w:rsidR="00A60738" w:rsidRDefault="00A60738" w:rsidP="00A60738">
            <w:pPr>
              <w:jc w:val="center"/>
            </w:pPr>
            <w:r w:rsidRPr="001E2AA4">
              <w:t>sivapraksh0204@gmail.com</w:t>
            </w:r>
          </w:p>
          <w:p w14:paraId="3C223B5E" w14:textId="0F60D915" w:rsidR="001E2AA4" w:rsidRPr="001E2AA4" w:rsidRDefault="001E2AA4" w:rsidP="001E2AA4">
            <w:pPr>
              <w:jc w:val="center"/>
            </w:pPr>
          </w:p>
        </w:tc>
        <w:tc>
          <w:tcPr>
            <w:tcW w:w="342" w:type="dxa"/>
          </w:tcPr>
          <w:p w14:paraId="084C4793" w14:textId="77777777" w:rsidR="001E2AA4" w:rsidRPr="00393DC4" w:rsidRDefault="001E2AA4" w:rsidP="001E2AA4">
            <w:pPr>
              <w:jc w:val="center"/>
              <w:rPr>
                <w:i/>
                <w:sz w:val="16"/>
                <w:szCs w:val="16"/>
              </w:rPr>
            </w:pPr>
          </w:p>
        </w:tc>
        <w:tc>
          <w:tcPr>
            <w:tcW w:w="342" w:type="dxa"/>
          </w:tcPr>
          <w:p w14:paraId="71629A08" w14:textId="77777777" w:rsidR="001E2AA4" w:rsidRPr="00393DC4" w:rsidRDefault="001E2AA4" w:rsidP="001E2AA4">
            <w:pPr>
              <w:jc w:val="center"/>
              <w:rPr>
                <w:i/>
                <w:sz w:val="16"/>
                <w:szCs w:val="16"/>
              </w:rPr>
            </w:pPr>
          </w:p>
        </w:tc>
      </w:tr>
      <w:tr w:rsidR="005755BA" w:rsidRPr="00393DC4" w14:paraId="31AA6DE9" w14:textId="77777777" w:rsidTr="00A53606">
        <w:trPr>
          <w:trHeight w:val="445"/>
          <w:jc w:val="center"/>
        </w:trPr>
        <w:tc>
          <w:tcPr>
            <w:tcW w:w="3000" w:type="dxa"/>
          </w:tcPr>
          <w:p w14:paraId="08181CFD" w14:textId="77777777" w:rsidR="005755BA" w:rsidRPr="00423E66" w:rsidRDefault="005755BA" w:rsidP="001E2AA4">
            <w:pPr>
              <w:jc w:val="center"/>
              <w:rPr>
                <w:sz w:val="22"/>
              </w:rPr>
            </w:pPr>
            <w:r w:rsidRPr="00423E66">
              <w:rPr>
                <w:sz w:val="22"/>
              </w:rPr>
              <w:t>Nishanth K B</w:t>
            </w:r>
          </w:p>
          <w:p w14:paraId="61140D40" w14:textId="5500505F" w:rsidR="005755BA" w:rsidRPr="001E2AA4" w:rsidRDefault="005755BA" w:rsidP="001E2AA4">
            <w:pPr>
              <w:jc w:val="center"/>
            </w:pPr>
            <w:r>
              <w:t xml:space="preserve"> </w:t>
            </w:r>
          </w:p>
        </w:tc>
        <w:tc>
          <w:tcPr>
            <w:tcW w:w="3204" w:type="dxa"/>
          </w:tcPr>
          <w:p w14:paraId="594D3900" w14:textId="2F5EC870" w:rsidR="005755BA" w:rsidRPr="00423E66" w:rsidRDefault="005755BA" w:rsidP="001E2AA4">
            <w:pPr>
              <w:jc w:val="center"/>
              <w:rPr>
                <w:sz w:val="22"/>
              </w:rPr>
            </w:pPr>
            <w:r w:rsidRPr="00423E66">
              <w:rPr>
                <w:sz w:val="22"/>
              </w:rPr>
              <w:t>Pooja S</w:t>
            </w:r>
          </w:p>
        </w:tc>
        <w:tc>
          <w:tcPr>
            <w:tcW w:w="3495" w:type="dxa"/>
          </w:tcPr>
          <w:p w14:paraId="02908C4C" w14:textId="77777777" w:rsidR="005755BA" w:rsidRPr="001E2AA4" w:rsidRDefault="005755BA" w:rsidP="00A60738">
            <w:pPr>
              <w:jc w:val="center"/>
            </w:pPr>
          </w:p>
        </w:tc>
        <w:tc>
          <w:tcPr>
            <w:tcW w:w="342" w:type="dxa"/>
          </w:tcPr>
          <w:p w14:paraId="7E62E42C" w14:textId="77777777" w:rsidR="005755BA" w:rsidRPr="00393DC4" w:rsidRDefault="005755BA" w:rsidP="001E2AA4">
            <w:pPr>
              <w:jc w:val="center"/>
              <w:rPr>
                <w:i/>
                <w:sz w:val="16"/>
                <w:szCs w:val="16"/>
              </w:rPr>
            </w:pPr>
          </w:p>
        </w:tc>
        <w:tc>
          <w:tcPr>
            <w:tcW w:w="342" w:type="dxa"/>
          </w:tcPr>
          <w:p w14:paraId="32D85E67" w14:textId="77777777" w:rsidR="005755BA" w:rsidRPr="00393DC4" w:rsidRDefault="005755BA" w:rsidP="001E2AA4">
            <w:pPr>
              <w:jc w:val="center"/>
              <w:rPr>
                <w:i/>
                <w:sz w:val="16"/>
                <w:szCs w:val="16"/>
              </w:rPr>
            </w:pPr>
          </w:p>
        </w:tc>
      </w:tr>
      <w:tr w:rsidR="005755BA" w:rsidRPr="00393DC4" w14:paraId="40FE531D" w14:textId="77777777" w:rsidTr="00A53606">
        <w:trPr>
          <w:trHeight w:val="445"/>
          <w:jc w:val="center"/>
        </w:trPr>
        <w:tc>
          <w:tcPr>
            <w:tcW w:w="3000" w:type="dxa"/>
          </w:tcPr>
          <w:p w14:paraId="72474AF9" w14:textId="268EC69B" w:rsidR="005755BA" w:rsidRPr="001E2AA4" w:rsidRDefault="005755BA" w:rsidP="005755BA">
            <w:pPr>
              <w:jc w:val="center"/>
            </w:pPr>
            <w:r w:rsidRPr="001E2AA4">
              <w:rPr>
                <w:i/>
              </w:rPr>
              <w:t>Computer Science and Engineering</w:t>
            </w:r>
          </w:p>
        </w:tc>
        <w:tc>
          <w:tcPr>
            <w:tcW w:w="3204" w:type="dxa"/>
          </w:tcPr>
          <w:p w14:paraId="16C7B8E7" w14:textId="77777777" w:rsidR="005755BA" w:rsidRDefault="005755BA" w:rsidP="005755BA">
            <w:pPr>
              <w:jc w:val="center"/>
              <w:rPr>
                <w:i/>
              </w:rPr>
            </w:pPr>
            <w:r w:rsidRPr="001E2AA4">
              <w:rPr>
                <w:i/>
              </w:rPr>
              <w:t xml:space="preserve">Computer Science and </w:t>
            </w:r>
          </w:p>
          <w:p w14:paraId="34142FAA" w14:textId="79D5B683" w:rsidR="005755BA" w:rsidRPr="001E2AA4" w:rsidRDefault="005755BA" w:rsidP="005755BA">
            <w:pPr>
              <w:jc w:val="center"/>
            </w:pPr>
            <w:r w:rsidRPr="001E2AA4">
              <w:rPr>
                <w:i/>
              </w:rPr>
              <w:t>Engineering</w:t>
            </w:r>
          </w:p>
        </w:tc>
        <w:tc>
          <w:tcPr>
            <w:tcW w:w="3495" w:type="dxa"/>
          </w:tcPr>
          <w:p w14:paraId="05755451" w14:textId="77777777" w:rsidR="005755BA" w:rsidRPr="001E2AA4" w:rsidRDefault="005755BA" w:rsidP="005755BA">
            <w:pPr>
              <w:jc w:val="center"/>
            </w:pPr>
          </w:p>
        </w:tc>
        <w:tc>
          <w:tcPr>
            <w:tcW w:w="342" w:type="dxa"/>
          </w:tcPr>
          <w:p w14:paraId="01306CD0" w14:textId="77777777" w:rsidR="005755BA" w:rsidRPr="00393DC4" w:rsidRDefault="005755BA" w:rsidP="005755BA">
            <w:pPr>
              <w:jc w:val="center"/>
              <w:rPr>
                <w:i/>
                <w:sz w:val="16"/>
                <w:szCs w:val="16"/>
              </w:rPr>
            </w:pPr>
          </w:p>
        </w:tc>
        <w:tc>
          <w:tcPr>
            <w:tcW w:w="342" w:type="dxa"/>
          </w:tcPr>
          <w:p w14:paraId="39CB22AE" w14:textId="77777777" w:rsidR="005755BA" w:rsidRPr="00393DC4" w:rsidRDefault="005755BA" w:rsidP="005755BA">
            <w:pPr>
              <w:jc w:val="center"/>
              <w:rPr>
                <w:i/>
                <w:sz w:val="16"/>
                <w:szCs w:val="16"/>
              </w:rPr>
            </w:pPr>
          </w:p>
        </w:tc>
      </w:tr>
      <w:tr w:rsidR="005755BA" w:rsidRPr="00393DC4" w14:paraId="149AAE46" w14:textId="77777777" w:rsidTr="00A53606">
        <w:trPr>
          <w:trHeight w:val="445"/>
          <w:jc w:val="center"/>
        </w:trPr>
        <w:tc>
          <w:tcPr>
            <w:tcW w:w="3000" w:type="dxa"/>
          </w:tcPr>
          <w:p w14:paraId="77C76609" w14:textId="4E660106" w:rsidR="005755BA" w:rsidRPr="001E2AA4" w:rsidRDefault="005755BA" w:rsidP="005755BA">
            <w:pPr>
              <w:jc w:val="center"/>
            </w:pPr>
            <w:r w:rsidRPr="001E2AA4">
              <w:rPr>
                <w:i/>
              </w:rPr>
              <w:t>Sri Ramakrishna Institute of Technology</w:t>
            </w:r>
          </w:p>
        </w:tc>
        <w:tc>
          <w:tcPr>
            <w:tcW w:w="3204" w:type="dxa"/>
          </w:tcPr>
          <w:p w14:paraId="37A253B1" w14:textId="4E17AE9D" w:rsidR="005755BA" w:rsidRPr="001E2AA4" w:rsidRDefault="005755BA" w:rsidP="005755BA">
            <w:pPr>
              <w:jc w:val="center"/>
            </w:pPr>
            <w:r w:rsidRPr="001E2AA4">
              <w:rPr>
                <w:i/>
              </w:rPr>
              <w:t>Sri Ramakrishna Institute of Technology</w:t>
            </w:r>
          </w:p>
        </w:tc>
        <w:tc>
          <w:tcPr>
            <w:tcW w:w="3495" w:type="dxa"/>
          </w:tcPr>
          <w:p w14:paraId="697180D8" w14:textId="77777777" w:rsidR="005755BA" w:rsidRPr="001E2AA4" w:rsidRDefault="005755BA" w:rsidP="005755BA">
            <w:pPr>
              <w:jc w:val="center"/>
            </w:pPr>
          </w:p>
        </w:tc>
        <w:tc>
          <w:tcPr>
            <w:tcW w:w="342" w:type="dxa"/>
          </w:tcPr>
          <w:p w14:paraId="4268CC9D" w14:textId="77777777" w:rsidR="005755BA" w:rsidRPr="00393DC4" w:rsidRDefault="005755BA" w:rsidP="005755BA">
            <w:pPr>
              <w:jc w:val="center"/>
              <w:rPr>
                <w:i/>
                <w:sz w:val="16"/>
                <w:szCs w:val="16"/>
              </w:rPr>
            </w:pPr>
          </w:p>
        </w:tc>
        <w:tc>
          <w:tcPr>
            <w:tcW w:w="342" w:type="dxa"/>
          </w:tcPr>
          <w:p w14:paraId="497E7D53" w14:textId="77777777" w:rsidR="005755BA" w:rsidRPr="00393DC4" w:rsidRDefault="005755BA" w:rsidP="005755BA">
            <w:pPr>
              <w:jc w:val="center"/>
              <w:rPr>
                <w:i/>
                <w:sz w:val="16"/>
                <w:szCs w:val="16"/>
              </w:rPr>
            </w:pPr>
          </w:p>
        </w:tc>
      </w:tr>
      <w:tr w:rsidR="005755BA" w:rsidRPr="00393DC4" w14:paraId="7C379951" w14:textId="77777777" w:rsidTr="00A53606">
        <w:trPr>
          <w:trHeight w:val="445"/>
          <w:jc w:val="center"/>
        </w:trPr>
        <w:tc>
          <w:tcPr>
            <w:tcW w:w="3000" w:type="dxa"/>
          </w:tcPr>
          <w:p w14:paraId="0D1C7419" w14:textId="3A421F6B" w:rsidR="005755BA" w:rsidRPr="001E2AA4" w:rsidRDefault="005755BA" w:rsidP="005755BA">
            <w:pPr>
              <w:jc w:val="center"/>
            </w:pPr>
            <w:r w:rsidRPr="001E2AA4">
              <w:rPr>
                <w:i/>
              </w:rPr>
              <w:t>Coimbatore, India</w:t>
            </w:r>
          </w:p>
        </w:tc>
        <w:tc>
          <w:tcPr>
            <w:tcW w:w="3204" w:type="dxa"/>
          </w:tcPr>
          <w:p w14:paraId="179E8D32" w14:textId="7D928A6F" w:rsidR="005755BA" w:rsidRPr="001E2AA4" w:rsidRDefault="005755BA" w:rsidP="005755BA">
            <w:pPr>
              <w:jc w:val="center"/>
            </w:pPr>
            <w:r w:rsidRPr="001E2AA4">
              <w:rPr>
                <w:i/>
              </w:rPr>
              <w:t>Coimbatore, India</w:t>
            </w:r>
          </w:p>
        </w:tc>
        <w:tc>
          <w:tcPr>
            <w:tcW w:w="3495" w:type="dxa"/>
          </w:tcPr>
          <w:p w14:paraId="389B6DCA" w14:textId="77777777" w:rsidR="005755BA" w:rsidRPr="001E2AA4" w:rsidRDefault="005755BA" w:rsidP="005755BA">
            <w:pPr>
              <w:jc w:val="center"/>
            </w:pPr>
          </w:p>
        </w:tc>
        <w:tc>
          <w:tcPr>
            <w:tcW w:w="342" w:type="dxa"/>
          </w:tcPr>
          <w:p w14:paraId="3DCFA1D2" w14:textId="77777777" w:rsidR="005755BA" w:rsidRPr="00393DC4" w:rsidRDefault="005755BA" w:rsidP="005755BA">
            <w:pPr>
              <w:jc w:val="center"/>
              <w:rPr>
                <w:i/>
                <w:sz w:val="16"/>
                <w:szCs w:val="16"/>
              </w:rPr>
            </w:pPr>
          </w:p>
        </w:tc>
        <w:tc>
          <w:tcPr>
            <w:tcW w:w="342" w:type="dxa"/>
          </w:tcPr>
          <w:p w14:paraId="617FBB0C" w14:textId="77777777" w:rsidR="005755BA" w:rsidRPr="00393DC4" w:rsidRDefault="005755BA" w:rsidP="005755BA">
            <w:pPr>
              <w:jc w:val="center"/>
              <w:rPr>
                <w:i/>
                <w:sz w:val="16"/>
                <w:szCs w:val="16"/>
              </w:rPr>
            </w:pPr>
          </w:p>
        </w:tc>
      </w:tr>
      <w:tr w:rsidR="005755BA" w:rsidRPr="00393DC4" w14:paraId="195B7A4C" w14:textId="77777777" w:rsidTr="00A53606">
        <w:trPr>
          <w:trHeight w:val="445"/>
          <w:jc w:val="center"/>
        </w:trPr>
        <w:tc>
          <w:tcPr>
            <w:tcW w:w="3000" w:type="dxa"/>
          </w:tcPr>
          <w:p w14:paraId="7C01B015" w14:textId="2126165A" w:rsidR="005755BA" w:rsidRPr="001E2AA4" w:rsidRDefault="005755BA" w:rsidP="005755BA">
            <w:pPr>
              <w:jc w:val="center"/>
            </w:pPr>
            <w:r>
              <w:t>nishanth.kb.10@gmail.com</w:t>
            </w:r>
          </w:p>
        </w:tc>
        <w:tc>
          <w:tcPr>
            <w:tcW w:w="3204" w:type="dxa"/>
          </w:tcPr>
          <w:p w14:paraId="67CD18FA" w14:textId="748CACB7" w:rsidR="005755BA" w:rsidRPr="001E2AA4" w:rsidRDefault="00C667ED" w:rsidP="005755BA">
            <w:pPr>
              <w:jc w:val="center"/>
            </w:pPr>
            <w:r>
              <w:t>p</w:t>
            </w:r>
            <w:r w:rsidR="005755BA">
              <w:t>oojasathish131@gmail.com</w:t>
            </w:r>
          </w:p>
        </w:tc>
        <w:tc>
          <w:tcPr>
            <w:tcW w:w="3495" w:type="dxa"/>
          </w:tcPr>
          <w:p w14:paraId="519E0481" w14:textId="77777777" w:rsidR="005755BA" w:rsidRDefault="005755BA" w:rsidP="005755BA">
            <w:pPr>
              <w:jc w:val="center"/>
            </w:pPr>
          </w:p>
          <w:p w14:paraId="79DC4097" w14:textId="77777777" w:rsidR="00437F0F" w:rsidRDefault="00437F0F" w:rsidP="005755BA">
            <w:pPr>
              <w:jc w:val="center"/>
            </w:pPr>
          </w:p>
          <w:p w14:paraId="424418B2" w14:textId="77777777" w:rsidR="00437F0F" w:rsidRPr="001E2AA4" w:rsidRDefault="00437F0F" w:rsidP="00480A0E"/>
        </w:tc>
        <w:tc>
          <w:tcPr>
            <w:tcW w:w="342" w:type="dxa"/>
          </w:tcPr>
          <w:p w14:paraId="49743164" w14:textId="77777777" w:rsidR="005755BA" w:rsidRPr="00393DC4" w:rsidRDefault="005755BA" w:rsidP="005755BA">
            <w:pPr>
              <w:jc w:val="center"/>
              <w:rPr>
                <w:i/>
                <w:sz w:val="16"/>
                <w:szCs w:val="16"/>
              </w:rPr>
            </w:pPr>
          </w:p>
        </w:tc>
        <w:tc>
          <w:tcPr>
            <w:tcW w:w="342" w:type="dxa"/>
          </w:tcPr>
          <w:p w14:paraId="0997A32C" w14:textId="77777777" w:rsidR="005755BA" w:rsidRPr="00393DC4" w:rsidRDefault="005755BA" w:rsidP="005755BA">
            <w:pPr>
              <w:jc w:val="center"/>
              <w:rPr>
                <w:i/>
                <w:sz w:val="16"/>
                <w:szCs w:val="16"/>
              </w:rPr>
            </w:pPr>
          </w:p>
        </w:tc>
      </w:tr>
    </w:tbl>
    <w:p w14:paraId="7919122A" w14:textId="77777777" w:rsidR="009907F1" w:rsidRDefault="009907F1" w:rsidP="009907F1"/>
    <w:p w14:paraId="51DAC161" w14:textId="77777777" w:rsidR="00FA638B" w:rsidRDefault="00FA638B">
      <w:pPr>
        <w:rPr>
          <w:b/>
          <w:i/>
        </w:rPr>
        <w:sectPr w:rsidR="00FA638B" w:rsidSect="00034616">
          <w:pgSz w:w="12240" w:h="15840"/>
          <w:pgMar w:top="1080" w:right="900" w:bottom="1440" w:left="900" w:header="432" w:footer="432" w:gutter="0"/>
          <w:cols w:space="720"/>
          <w:docGrid w:linePitch="360"/>
        </w:sectPr>
      </w:pPr>
    </w:p>
    <w:p w14:paraId="50398446" w14:textId="464BC6C7" w:rsidR="0039559C" w:rsidRDefault="00000000">
      <w:pPr>
        <w:spacing w:before="120" w:after="120"/>
      </w:pPr>
      <w:r>
        <w:rPr>
          <w:b/>
          <w:sz w:val="18"/>
        </w:rPr>
        <w:t>Abstract—Depression is a prevalent mental health disorder affecting approximately 280 million people globally, contributing to an estimated $1 trillion annual economic burden through lost productivity and healthcare costs. Traditional diagnostic methods, primarily the Patient Health Questionnaire (PHQ-8), rely heavily on subjective self-reporting and are susceptible to recall bias, social desirability effects, and the Hawthorne phenomenon. This paper presents H⁵-OmniFusion, a novel five-modality hierarchical fusion architecture for automated depression detection that addresses fundamental limitations of existing unimodal and multimodal approaches. The proposed framework integrates Audio (A), Text (T), Video (V), Facial (F), and Tabular (B) modalities through state-of-the-art deep learning backbones: Wav2Vec2-Large-XLSR-53 for acoustic analysis achieving 84% baseline accuracy, MentalRoBERTa pre-trained on mental health forums achieving 91% accuracy, VideoMAE-Base employing masked autoencoding for temporal video understanding at 76-79% accuracy, OpenFace 2.0 integrated with POSTER v2 for facial action unit and expression analysis at 79% accuracy, and a KAN-based tabular encoder leveraging Kolmogorov-Arnold Networks with B-spline activations for tabular metadata processing at 85% accuracy. The architecture introduces a novel three-level hypergraph fusion mechanism: (1) Local Hypergraph for intra-modality temporal dependencies using hyperedge message passing, (2) Modality Hypergraph enabling cross-modal attention through learned hyperedge connections, and (3) Latent Perceiver for global context aggregation via learned latent queries. A quality-aware Mixture of Experts (MoE) layer with softmax routing over six experts (five modality-specific + one fusion) enables dynamic modality weighting based on input signal quality, providing robustness to noisy or missing modalities. The multi-task learning formulation optimizes a combined objective comprising Focal Loss for binary classification, Mean Squared Error for PHQ-8 regression, and Orthogonal Regularization for expert diversity. Experimental evaluation on the DAIC-WOZ corpus (189 participants, 107 depressed/82 non-depressed) demonstrates superior performance: F1-score of 0.8629, AUC of 0.8445, accuracy of 0.8013, precision of 0.8106, and recall of 0.9223 significantly outperforming unimodal baselines (p&lt;0.001) and existing multimodal methods. Ablation studies reveal that hypergraph fusion contributes 5% F1 improvement over concatenation, while quality-aware MoE provides 3-4% gain over equal weighting. These results establish H⁵-OmniFusion as a robust framework for clinical depression screening, with implications for telehealth deployment and longitudinal mental health monitoring.</w:t>
      </w:r>
      <w:proofErr w:type="spellStart"/>
      <w:r>
        <w:rPr>
          <w:b/>
          <w:sz w:val="18"/>
        </w:rPr>
      </w:r>
      <w:proofErr w:type="spellEnd"/>
      <w:r>
        <w:rPr>
          <w:b/>
          <w:sz w:val="18"/>
        </w:rPr>
      </w:r>
      <w:r w:rsidR="00DD736A">
        <w:rPr>
          <w:b/>
          <w:sz w:val="18"/>
        </w:rPr>
      </w:r>
      <w:r>
        <w:rPr>
          <w:b/>
          <w:sz w:val="18"/>
        </w:rPr>
      </w:r>
      <w:proofErr w:type="spellStart"/>
      <w:r>
        <w:rPr>
          <w:b/>
          <w:sz w:val="18"/>
        </w:rPr>
      </w:r>
      <w:proofErr w:type="spellEnd"/>
      <w:r>
        <w:rPr>
          <w:b/>
          <w:sz w:val="18"/>
        </w:rPr>
      </w:r>
      <w:proofErr w:type="spellStart"/>
      <w:r>
        <w:rPr>
          <w:b/>
          <w:sz w:val="18"/>
        </w:rPr>
      </w:r>
      <w:proofErr w:type="spellEnd"/>
      <w:r>
        <w:rPr>
          <w:b/>
          <w:sz w:val="18"/>
        </w:rPr>
      </w:r>
      <w:proofErr w:type="spellStart"/>
      <w:r>
        <w:rPr>
          <w:b/>
          <w:sz w:val="18"/>
        </w:rPr>
      </w:r>
      <w:proofErr w:type="spellEnd"/>
      <w:r>
        <w:rPr>
          <w:b/>
          <w:sz w:val="18"/>
        </w:rPr>
      </w:r>
      <w:proofErr w:type="spellStart"/>
      <w:r>
        <w:rPr>
          <w:b/>
          <w:sz w:val="18"/>
        </w:rPr>
      </w:r>
      <w:proofErr w:type="spellEnd"/>
      <w:r>
        <w:rPr>
          <w:b/>
          <w:sz w:val="18"/>
        </w:rPr>
      </w:r>
      <w:proofErr w:type="spellStart"/>
      <w:r>
        <w:rPr>
          <w:b/>
          <w:sz w:val="18"/>
        </w:rPr>
      </w:r>
      <w:proofErr w:type="spellEnd"/>
      <w:r>
        <w:rPr>
          <w:b/>
          <w:sz w:val="18"/>
        </w:rPr>
      </w:r>
      <w:proofErr w:type="spellStart"/>
      <w:r>
        <w:rPr>
          <w:b/>
          <w:sz w:val="18"/>
        </w:rPr>
      </w:r>
      <w:proofErr w:type="spellEnd"/>
      <w:r>
        <w:rPr>
          <w:b/>
          <w:sz w:val="18"/>
        </w:rPr>
      </w:r>
      <w:r w:rsidR="00B45001" w:rsidRPr="00B45001">
        <w:rPr>
          <w:b/>
          <w:sz w:val="18"/>
        </w:rPr>
      </w:r>
      <w:r w:rsidR="00B45001">
        <w:rPr>
          <w:b/>
          <w:sz w:val="18"/>
        </w:rPr>
      </w:r>
      <w:r>
        <w:rPr>
          <w:b/>
          <w:sz w:val="18"/>
        </w:rPr>
      </w:r>
      <w:proofErr w:type="spellStart"/>
      <w:r>
        <w:rPr>
          <w:b/>
          <w:sz w:val="18"/>
        </w:rPr>
      </w:r>
      <w:proofErr w:type="spellEnd"/>
      <w:r>
        <w:rPr>
          <w:b/>
          <w:sz w:val="18"/>
        </w:rPr>
      </w:r>
      <w:proofErr w:type="spellStart"/>
      <w:r>
        <w:rPr>
          <w:b/>
          <w:sz w:val="18"/>
        </w:rPr>
      </w:r>
      <w:proofErr w:type="spellEnd"/>
      <w:r>
        <w:rPr>
          <w:b/>
          <w:sz w:val="18"/>
        </w:rPr>
      </w:r>
    </w:p>
    <w:p w14:paraId="499449B2" w14:textId="3659B4D1" w:rsidR="0039559C" w:rsidRDefault="00000000">
      <w:pPr>
        <w:spacing w:before="60" w:after="240"/>
        <w:rPr>
          <w:i/>
          <w:sz w:val="18"/>
        </w:rPr>
      </w:pPr>
      <w:r>
        <w:rPr>
          <w:b/>
          <w:i/>
          <w:sz w:val="18"/>
        </w:rPr>
        <w:t>Keywords—</w:t>
      </w:r>
      <w:r>
        <w:rPr>
          <w:i/>
          <w:sz w:val="18"/>
        </w:rPr>
        <w:t xml:space="preserve">Depression Detection; Multimodal Learning; Hypergraph Neural Networks; Mixture of Experts; Wav2Vec2; </w:t>
      </w:r>
      <w:proofErr w:type="spellStart"/>
      <w:r>
        <w:rPr>
          <w:i/>
          <w:sz w:val="18"/>
        </w:rPr>
        <w:t>MentalRoBERTa</w:t>
      </w:r>
      <w:proofErr w:type="spellEnd"/>
      <w:r>
        <w:rPr>
          <w:i/>
          <w:sz w:val="18"/>
        </w:rPr>
        <w:t xml:space="preserve">; </w:t>
      </w:r>
      <w:proofErr w:type="spellStart"/>
      <w:r>
        <w:rPr>
          <w:i/>
          <w:sz w:val="18"/>
        </w:rPr>
        <w:t>VideoMAE</w:t>
      </w:r>
      <w:proofErr w:type="spellEnd"/>
      <w:r>
        <w:rPr>
          <w:i/>
          <w:sz w:val="18"/>
        </w:rPr>
        <w:t>; DAIC-WOZ; PHQ-8; Affective Computing; Mental Health Informatics</w:t>
      </w:r>
    </w:p>
    <w:p w14:paraId="1B671170" w14:textId="77777777" w:rsidR="00CC149D" w:rsidRDefault="00CC149D">
      <w:pPr>
        <w:spacing w:before="60" w:after="240"/>
      </w:pPr>
    </w:p>
    <w:p w14:paraId="0DA4803F" w14:textId="77777777" w:rsidR="00157F44" w:rsidRDefault="00157F44">
      <w:pPr>
        <w:spacing w:before="60" w:after="240"/>
      </w:pPr>
    </w:p>
    <w:p w14:paraId="0C89E759" w14:textId="77777777" w:rsidR="0039559C" w:rsidRDefault="00000000">
      <w:pPr>
        <w:spacing w:before="240" w:after="120"/>
        <w:jc w:val="center"/>
      </w:pPr>
      <w:r>
        <w:rPr>
          <w:smallCaps/>
        </w:rPr>
        <w:lastRenderedPageBreak/>
        <w:t>I. INTRODUCTION</w:t>
      </w:r>
    </w:p>
    <w:p w14:paraId="217D07B1" w14:textId="77777777" w:rsidR="0039559C" w:rsidRDefault="00000000">
      <w:r>
        <w:t>Depression represents one of the most significant public health challenges of the 21st century, affecting approximately 280 million individuals globally according to the World Health Organization's 2023 Global Burden of Disease Study [1]. The condition transcends demographic boundaries, manifesting across all age groups, socioeconomic strata, and geographic regions. Beyond the profound personal suffering it inflicts, depression carries substantial societal costs: the World Economic Forum estimates the global economic burden at $1 trillion annually through lost productivity, healthcare expenditures, and reduced quality of life. The mortality statistics are equally alarming, with depression strongly associated with an estimated 700,000 suicide deaths per year, making it a leading contributor to preventable mortality worldwide. Despite these staggering figures, the gap between those affected and those receiving adequate treatment remains vast, with fewer than 50% of depressed individuals receiving professional intervention even in high-income countries [2].</w:t>
      </w:r>
    </w:p>
    <w:p w14:paraId="549CDA48" w14:textId="77777777" w:rsidR="0039559C" w:rsidRDefault="00000000">
      <w:pPr>
        <w:ind w:firstLine="360"/>
      </w:pPr>
      <w:r>
        <w:t>The clinical diagnosis of depression has traditionally relied on structured interviews and standardized self-report instruments, with the Patient Health Questionnaire (PHQ-8 and PHQ-9) representing the most widely adopted screening tool in primary care settings [3]. These instruments assess symptom frequency across domains including anhedonia, sleep disturbance, psychomotor changes, and suicidal ideation, generating composite scores that inform diagnostic classification and severity estimation. However, the inherent subjectivity of self-report methodologies introduces multiple sources of bias that compromise diagnostic validity. Recall bias emerges when patients inaccurately reconstruct symptom patterns over the assessed time window, typically two weeks. Social desirability effects lead to systematic underreporting of stigmatized symptoms such as suicidal ideation or substance use. The Hawthorne effect manifests when patients modify their responses based on perceived clinical expectations. Furthermore, the categorical nature of diagnostic thresholds (PHQ-8 ≥ 10 for moderate depression) fails to capture the dimensional, fluctuating nature of depressive symptomatology, potentially missing subthreshold presentations that nonetheless warrant clinical attention.</w:t>
      </w:r>
    </w:p>
    <w:p w14:paraId="206ED2DA" w14:textId="77777777" w:rsidR="0039559C" w:rsidRDefault="00000000">
      <w:pPr>
        <w:ind w:firstLine="360"/>
      </w:pPr>
      <w:r>
        <w:t xml:space="preserve">Recent advances in artificial intelligence, particularly deep learning architectures, have catalyzed a paradigm shift toward objective, behavior-based depression assessment [4]. Depression manifests through observable behavioral signatures across multiple channels: speech exhibits reduced prosodic variation, decreased articulation rate, and increased pause frequency; facial expressions demonstrate diminished affective range and reduced genuine (Duchenne) smiling; linguistic content shifts toward negative cognitive schemas, absolutist thinking patterns, and reduced syntactic complexity; and psychomotor activity shows characteristic retardation or agitation. These multimodal manifestations provide a rich substrate for computational analysis, motivating the development of automated systems capable of detecting and </w:t>
      </w:r>
      <w:r>
        <w:t>quantifying depressive states from naturalistic behavioral samples. The DAIC-WOZ corpus [5], comprising 189 clinical interviews between participants and a virtual agent, has emerged as the primary benchmark for evaluating such systems, providing synchronized audio, video, and transcription data alongside clinician-rated PHQ-8 scores.</w:t>
      </w:r>
    </w:p>
    <w:p w14:paraId="569BAEBD" w14:textId="77777777" w:rsidR="0039559C" w:rsidRDefault="00000000">
      <w:pPr>
        <w:spacing w:before="120" w:after="60"/>
        <w:jc w:val="left"/>
      </w:pPr>
      <w:r>
        <w:rPr>
          <w:i/>
        </w:rPr>
        <w:t>1.1 Problem Statement</w:t>
      </w:r>
    </w:p>
    <w:p w14:paraId="2D8B75AF" w14:textId="77777777" w:rsidR="0039559C" w:rsidRDefault="00000000">
      <w:r>
        <w:t xml:space="preserve">Despite significant progress in automated depression detection, existing approaches face fundamental limitations that constrain their clinical utility and real-world deployment. </w:t>
      </w:r>
      <w:proofErr w:type="gramStart"/>
      <w:r>
        <w:t>The majority of</w:t>
      </w:r>
      <w:proofErr w:type="gramEnd"/>
      <w:r>
        <w:t xml:space="preserve"> current systems operate within a unimodal paradigm, analyzing audio features in isolation [6] or processing text independently [7], thereby forfeiting the complementary information encoded across behavioral channels. Multimodal systems that do integrate multiple data streams typically employ simplistic fusion strategies—predominantly early concatenation or late decision-level combination—that cannot model the complex, non-linear dependencies between modalities [8]. Depression produces coordinated changes across behavioral domains: a patient exhibiting vocal markers of reduced prosodic range may simultaneously display facial masking and linguistic patterns of hopelessness. Capturing these inter-modal correlations requires sophisticated fusion architectures that existing approaches lack.</w:t>
      </w:r>
    </w:p>
    <w:p w14:paraId="5A2E7910" w14:textId="77777777" w:rsidR="0039559C" w:rsidRDefault="00000000">
      <w:pPr>
        <w:ind w:firstLine="360"/>
      </w:pPr>
      <w:r>
        <w:t>Feature extraction methodologies in many current systems remain anchored to handcrafted representations developed in the pre-deep learning era. Mel-Frequency Cepstral Coefficients (MFCCs) for audio and Bag-of-Words (</w:t>
      </w:r>
      <w:proofErr w:type="spellStart"/>
      <w:r>
        <w:t>BoW</w:t>
      </w:r>
      <w:proofErr w:type="spellEnd"/>
      <w:r>
        <w:t xml:space="preserve">) models for text, while computationally efficient, fail to capture the nuanced, context-dependent patterns that state-of-the-art neural representations encode. The emergence of self-supervised learning paradigms—Wav2Vec2 for speech [9], </w:t>
      </w:r>
      <w:proofErr w:type="spellStart"/>
      <w:r>
        <w:t>RoBERTa</w:t>
      </w:r>
      <w:proofErr w:type="spellEnd"/>
      <w:r>
        <w:t xml:space="preserve"> for language [10], and </w:t>
      </w:r>
      <w:proofErr w:type="spellStart"/>
      <w:r>
        <w:t>VideoMAE</w:t>
      </w:r>
      <w:proofErr w:type="spellEnd"/>
      <w:r>
        <w:t xml:space="preserve"> for video [11]—has demonstrated the superiority of learned representations that leverage vast unlabeled corpora, yet their integration into multimodal depression detection systems remains limited. Additionally, existing systems typically apply uniform weighting to all modalities, ignoring the reality that input quality varies substantially across clinical recordings. A session with clear audio but poor video quality should </w:t>
      </w:r>
      <w:proofErr w:type="gramStart"/>
      <w:r>
        <w:t>weight</w:t>
      </w:r>
      <w:proofErr w:type="gramEnd"/>
      <w:r>
        <w:t xml:space="preserve"> acoustic features more heavily, yet most systems lack mechanisms for quality-aware adaptive processing.</w:t>
      </w:r>
    </w:p>
    <w:p w14:paraId="43E74762" w14:textId="77777777" w:rsidR="0039559C" w:rsidRDefault="00000000">
      <w:pPr>
        <w:ind w:firstLine="360"/>
      </w:pPr>
      <w:r>
        <w:t>The absence of robust missing modality handling further limits practical deployment. Clinical data collection frequently yields incomplete multimodal recordings due to technical failures, patient non-compliance, or privacy considerations. Systems that require all modalities to function cannot gracefully degrade when inputs are partially available. Finally, most approaches frame depression detection as binary classification, neglecting the continuous severity dimension that informs treatment intensity and prognosis monitoring. A comprehensive system should simultaneously provide categorical diagnosis and quantitative severity estimation.</w:t>
      </w:r>
    </w:p>
    <w:p w14:paraId="1AAA5C03" w14:textId="77777777" w:rsidR="0039559C" w:rsidRDefault="00000000">
      <w:pPr>
        <w:spacing w:before="120" w:after="60"/>
        <w:jc w:val="left"/>
      </w:pPr>
      <w:r>
        <w:rPr>
          <w:i/>
        </w:rPr>
        <w:lastRenderedPageBreak/>
        <w:t>1.2 Research Contribution</w:t>
      </w:r>
    </w:p>
    <w:p w14:paraId="149897AA" w14:textId="0CFEC9F6" w:rsidR="0039559C" w:rsidRDefault="00000000">
      <w:r>
        <w:t>This paper introduces H⁵-OmniFusion, a comprehensive multimodal framework that addresses these limitations through several architectural innovations. The system integrates five complementary modalities Audio (A), Text (T), Video (V), Facial expressions (F), and Tabular metadata (B) represented formally as the modality set M = {A, T, V, F, B}. Each modality is processed by a domain-specific state-of-the-art backbone: Wav2Vec2-Large-XLSR-53 which is combined with an optional eGeMAPSv02 integration acoustic features for audio (achieving 84% baseline accuracy), MentalRoBERTa pre-trained on mental health forum data for text (91% accuracy), VideoMAE-Base with masked autoencoding for video (76-79% accuracy), OpenFace 2.0 facial action units integrated with POSTER v2 expression recognition for facial analysis (79% accuracy), and KAN-based tabular encoder with B-spline activations for tabular metadata (85% accuracy). All backbones project to a unified 768-dimensional embedding space, enabling standardized downstream processing.</w:t>
      </w:r>
      <w:proofErr w:type="spellStart"/>
      <w:r/>
      <w:proofErr w:type="spellEnd"/>
      <w:r/>
      <w:r w:rsidR="00DA1D3E"/>
      <w:r/>
      <w:r w:rsidR="00081403"/>
      <w:r/>
      <w:r w:rsidR="002631C9"/>
      <w:r/>
      <w:r w:rsidR="002631C9"/>
      <w:r/>
      <w:r w:rsidR="002631C9"/>
      <w:r/>
      <w:proofErr w:type="spellStart"/>
      <w:r/>
      <w:proofErr w:type="spellEnd"/>
      <w:r/>
      <w:proofErr w:type="spellStart"/>
      <w:r/>
      <w:proofErr w:type="spellEnd"/>
      <w:r/>
      <w:proofErr w:type="spellStart"/>
      <w:r/>
      <w:proofErr w:type="spellEnd"/>
      <w:r/>
      <w:proofErr w:type="spellStart"/>
      <w:r/>
      <w:proofErr w:type="spellEnd"/>
      <w:r/>
    </w:p>
    <w:p w14:paraId="3CFF0D8E" w14:textId="77777777" w:rsidR="0039559C" w:rsidRDefault="00000000">
      <w:pPr>
        <w:ind w:firstLine="360"/>
      </w:pPr>
      <w:r>
        <w:t>The central architectural contribution is a novel three-level hypergraph fusion mechanism that models complex inter-modal relationships at multiple scales. Unlike standard graph structures limited to pairwise connections, hypergraphs permit hyperedges connecting arbitrary subsets of nodes, enabling representation of higher-order correlations among modality combinations. Level 1 (Local Hypergraph) captures intra-modality temporal dependencies through hyperedge message passing within each modality's feature sequence. Level 2 (Modality Hypergraph) enables cross-modal attention where each modality attends to all others through learned hyperedge weights, capturing synergistic interactions between behavioral channels. Level 3 (Latent Perceiver) performs global context aggregation using a fixed set of learnable latent queries (L ∈ R</w:t>
      </w:r>
      <w:proofErr w:type="gramStart"/>
      <w:r>
        <w:t>^{</w:t>
      </w:r>
      <w:proofErr w:type="gramEnd"/>
      <w:r>
        <w:t>16×</w:t>
      </w:r>
      <w:proofErr w:type="gramStart"/>
      <w:r>
        <w:t>768})</w:t>
      </w:r>
      <w:proofErr w:type="gramEnd"/>
      <w:r>
        <w:t xml:space="preserve"> that attend to all modality representations, compressing the full multimodal context into a fixed-size representation invariant to input sequence lengths.</w:t>
      </w:r>
    </w:p>
    <w:p w14:paraId="1FB7CE4A" w14:textId="77777777" w:rsidR="0039559C" w:rsidRDefault="00000000">
      <w:pPr>
        <w:ind w:firstLine="360"/>
      </w:pPr>
      <w:r>
        <w:t>The framework incorporates a quality-aware Mixture of Experts (</w:t>
      </w:r>
      <w:proofErr w:type="spellStart"/>
      <w:r>
        <w:t>MoE</w:t>
      </w:r>
      <w:proofErr w:type="spellEnd"/>
      <w:r>
        <w:t xml:space="preserve">) layer for dynamic modality weighting. A gating network processes the fused representation to produce routing weights across six expert networks (one per modality plus a fusion expert), with </w:t>
      </w:r>
      <w:proofErr w:type="spellStart"/>
      <w:r>
        <w:t>softmax</w:t>
      </w:r>
      <w:proofErr w:type="spellEnd"/>
      <w:r>
        <w:t xml:space="preserve">-normalized routing ensuring balanced expert utilization. This mechanism allows the model to automatically down-weight low-quality or missing modalities based on learned quality indicators. The multi-task learning formulation jointly optimizes binary classification (depressed/non-depressed) and continuous PHQ-8 severity regression through a combined loss function: </w:t>
      </w:r>
      <w:proofErr w:type="spellStart"/>
      <w:r>
        <w:t>L_total</w:t>
      </w:r>
      <w:proofErr w:type="spellEnd"/>
      <w:r>
        <w:t xml:space="preserve"> = </w:t>
      </w:r>
      <w:proofErr w:type="spellStart"/>
      <w:r>
        <w:t>λ₁L_Focal</w:t>
      </w:r>
      <w:proofErr w:type="spellEnd"/>
      <w:r>
        <w:t xml:space="preserve"> + </w:t>
      </w:r>
      <w:proofErr w:type="spellStart"/>
      <w:r>
        <w:t>λ₂L_MSE</w:t>
      </w:r>
      <w:proofErr w:type="spellEnd"/>
      <w:r>
        <w:t xml:space="preserve"> + </w:t>
      </w:r>
      <w:proofErr w:type="spellStart"/>
      <w:r>
        <w:t>λ₃L_Orth</w:t>
      </w:r>
      <w:proofErr w:type="spellEnd"/>
      <w:r>
        <w:t>, where Focal Loss addresses class imbalance, MSE drives regression accuracy, and Orthogonal Regularization encourages diversity among expert representations.</w:t>
      </w:r>
    </w:p>
    <w:p w14:paraId="6971AE38" w14:textId="2C4576D8" w:rsidR="0039559C" w:rsidRDefault="009C3096">
      <w:pPr>
        <w:ind w:firstLine="360"/>
      </w:pPr>
      <w:r w:rsidRPr="009C3096">
        <w:t>Experimental evaluation on the DAIC-WOZ corpus demonstrates that H⁵-</w:t>
      </w:r>
      <w:proofErr w:type="spellStart"/>
      <w:r w:rsidRPr="009C3096">
        <w:t>OmniFusion</w:t>
      </w:r>
      <w:proofErr w:type="spellEnd"/>
      <w:r w:rsidRPr="009C3096">
        <w:t xml:space="preserve"> achieves an F1-score of 0.8629, AUC of 0.8445, accuracy of 0.8013, precision of </w:t>
      </w:r>
      <w:r w:rsidRPr="009C3096">
        <w:t>0.8106, and recall of 0.9223, demonstrating strong performance for multimodal depression detection.</w:t>
      </w:r>
      <w:r>
        <w:t xml:space="preserve"> Ablation studies quantify the contribution of each architectural component: hypergraph fusion provides 5% F1 improvement over concatenation; quality-aware </w:t>
      </w:r>
      <w:proofErr w:type="spellStart"/>
      <w:r>
        <w:t>MoE</w:t>
      </w:r>
      <w:proofErr w:type="spellEnd"/>
      <w:r>
        <w:t xml:space="preserve"> yields 3-4% gain over equal weighting; and comprehensive five-modality integration outperforms partial modality combinations by 2-7% depending on configuration. These results establish H⁵-</w:t>
      </w:r>
      <w:proofErr w:type="spellStart"/>
      <w:r>
        <w:t>OmniFusion</w:t>
      </w:r>
      <w:proofErr w:type="spellEnd"/>
      <w:r>
        <w:t xml:space="preserve"> as a robust framework for clinical depression screening with implications for telehealth deployment and longitudinal mental health monitoring.</w:t>
      </w:r>
    </w:p>
    <w:p w14:paraId="24F5E6E2" w14:textId="77777777" w:rsidR="0039559C" w:rsidRDefault="00000000">
      <w:pPr>
        <w:spacing w:before="240" w:after="120"/>
        <w:jc w:val="center"/>
      </w:pPr>
      <w:r>
        <w:rPr>
          <w:smallCaps/>
        </w:rPr>
        <w:t>II. RELATED WORK</w:t>
      </w:r>
    </w:p>
    <w:p w14:paraId="08A732EA" w14:textId="77777777" w:rsidR="0039559C" w:rsidRDefault="00000000">
      <w:r>
        <w:t>The development of automated depression detection systems has evolved through distinct paradigms, from early unimodal approaches using handcrafted features to contemporary multimodal deep learning architectures. This section reviews the progression of methods across individual modalities before examining multimodal fusion strategies and identifying the gaps that motivate the H⁵-</w:t>
      </w:r>
      <w:proofErr w:type="spellStart"/>
      <w:r>
        <w:t>OmniFusion</w:t>
      </w:r>
      <w:proofErr w:type="spellEnd"/>
      <w:r>
        <w:t xml:space="preserve"> architecture.</w:t>
      </w:r>
    </w:p>
    <w:p w14:paraId="1158E113" w14:textId="77777777" w:rsidR="0039559C" w:rsidRDefault="00000000">
      <w:pPr>
        <w:spacing w:before="120" w:after="60"/>
        <w:jc w:val="left"/>
      </w:pPr>
      <w:r>
        <w:rPr>
          <w:i/>
        </w:rPr>
        <w:t>2.1 Audio-Based Depression Detection</w:t>
      </w:r>
    </w:p>
    <w:p w14:paraId="19BF53DF" w14:textId="287726CC" w:rsidR="0039559C" w:rsidRDefault="00000000">
      <w:r>
        <w:t>Speech analysis for depression detection builds on extensive psycholinguistic research establishing that depression induces characteristic acoustic changes [12]. Depressed individuals exhibit reduced fundamental frequency (F0) variability, decreased articulation rate, increased pause duration and frequency, and altered voice quality parameters including jitter and shimmer. Cummins et al. [13] provided a comprehensive review of computational paralinguistics for depression and suicide risk, establishing standardized evaluation protocols and feature sets. Traditional approaches employed handcrafted features such as Mel-Frequency Cepstral Coefficients (MFCCs), prosodic contours, and the Geneva Minimalistic Acoustic Parameter Set [14], which extracts 88 functionals covering frequency, energy, spectral, and temporal domains.</w:t>
      </w:r>
    </w:p>
    <w:p w14:paraId="5C014DCE" w14:textId="77777777" w:rsidR="0039559C" w:rsidRDefault="00000000">
      <w:pPr>
        <w:ind w:firstLine="360"/>
      </w:pPr>
      <w:r>
        <w:t xml:space="preserve">The emergence of self-supervised speech representations marked a paradigm shift in audio-based depression detection. Wav2Vec2 [9], pre-trained </w:t>
      </w:r>
      <w:proofErr w:type="gramStart"/>
      <w:r>
        <w:t>on</w:t>
      </w:r>
      <w:proofErr w:type="gramEnd"/>
      <w:r>
        <w:t xml:space="preserve"> 53 languages through contrastive predictive coding, learns robust acoustic representations from unlabeled speech corpora. </w:t>
      </w:r>
      <w:proofErr w:type="spellStart"/>
      <w:r>
        <w:t>Rejaibi</w:t>
      </w:r>
      <w:proofErr w:type="spellEnd"/>
      <w:r>
        <w:t xml:space="preserve"> et al. [15] demonstrated that Wav2Vec2-Large-XLSR-53 features achieve 84% accuracy on depression classification, substantially outperforming traditional MFCC-based approaches. The model's hierarchical architecture captures both fine-grained phonetic information and longer-range prosodic patterns relevant to affective state estimation. Recent work has combined Wav2Vec2 representations with traditional acoustic features, leveraging the complementary nature of learned and engineered representations.</w:t>
      </w:r>
    </w:p>
    <w:p w14:paraId="43BFEF56" w14:textId="77777777" w:rsidR="00E017F8" w:rsidRDefault="00E017F8">
      <w:pPr>
        <w:spacing w:before="120" w:after="60"/>
        <w:jc w:val="left"/>
        <w:rPr>
          <w:i/>
        </w:rPr>
      </w:pPr>
    </w:p>
    <w:p w14:paraId="7ACE509C" w14:textId="77777777" w:rsidR="00E017F8" w:rsidRDefault="00E017F8">
      <w:pPr>
        <w:spacing w:before="120" w:after="60"/>
        <w:jc w:val="left"/>
        <w:rPr>
          <w:i/>
        </w:rPr>
      </w:pPr>
    </w:p>
    <w:p w14:paraId="089DFA73" w14:textId="77777777" w:rsidR="00FD0599" w:rsidRDefault="00FD0599">
      <w:pPr>
        <w:spacing w:before="120" w:after="60"/>
        <w:jc w:val="left"/>
        <w:rPr>
          <w:i/>
        </w:rPr>
      </w:pPr>
    </w:p>
    <w:p w14:paraId="3912AFBA" w14:textId="2765D4B5" w:rsidR="0039559C" w:rsidRDefault="00000000">
      <w:pPr>
        <w:spacing w:before="120" w:after="60"/>
        <w:jc w:val="left"/>
      </w:pPr>
      <w:r>
        <w:rPr>
          <w:i/>
        </w:rPr>
        <w:lastRenderedPageBreak/>
        <w:t>2.2 Text-Based Depression Detection</w:t>
      </w:r>
    </w:p>
    <w:p w14:paraId="1CEC4EE2" w14:textId="77777777" w:rsidR="0039559C" w:rsidRDefault="00000000">
      <w:r>
        <w:t>Linguistic analysis of depression exploits the cognitive-behavioral manifestations reflected in language production. Depressed individuals demonstrate characteristic patterns including increased first-person singular pronoun usage (indicating self-focused attention), elevated negative affect vocabulary, absolutist thinking markers (words like "always," "never," "completely"), and reduced syntactic complexity [16]. Early computational approaches employed Bag-of-Words representations, LIWC (Linguistic Inquiry and Word Count) categories, and n-gram models with conventional machine learning classifiers.</w:t>
      </w:r>
    </w:p>
    <w:p w14:paraId="309B058D" w14:textId="77777777" w:rsidR="0039559C" w:rsidRDefault="00000000">
      <w:pPr>
        <w:ind w:firstLine="360"/>
      </w:pPr>
      <w:r>
        <w:t xml:space="preserve">Transformer-based language models have revolutionized text-based mental health assessment. BERT and its variants capture contextual semantics and long-range dependencies that bag-of-words approaches cannot represent. Ji et al. [7] introduced </w:t>
      </w:r>
      <w:proofErr w:type="spellStart"/>
      <w:r>
        <w:t>MentalBERT</w:t>
      </w:r>
      <w:proofErr w:type="spellEnd"/>
      <w:r>
        <w:t xml:space="preserve"> and </w:t>
      </w:r>
      <w:proofErr w:type="spellStart"/>
      <w:r>
        <w:t>MentalRoBERTa</w:t>
      </w:r>
      <w:proofErr w:type="spellEnd"/>
      <w:r>
        <w:t>, language models pre-trained on mental health-related text from Reddit communities including r/depression, r/anxiety, and r/</w:t>
      </w:r>
      <w:proofErr w:type="spellStart"/>
      <w:proofErr w:type="gramStart"/>
      <w:r>
        <w:t>mentalhealth</w:t>
      </w:r>
      <w:proofErr w:type="spellEnd"/>
      <w:proofErr w:type="gramEnd"/>
      <w:r>
        <w:t xml:space="preserve">. This domain-specific pre-training enables the model to capture mental health discourse patterns, achieving 91% accuracy on depression classification—a substantial improvement over general-purpose language models. </w:t>
      </w:r>
      <w:proofErr w:type="spellStart"/>
      <w:proofErr w:type="gramStart"/>
      <w:r>
        <w:t>MentalRoBERTa's</w:t>
      </w:r>
      <w:proofErr w:type="spellEnd"/>
      <w:proofErr w:type="gramEnd"/>
      <w:r>
        <w:t xml:space="preserve"> representations encode both explicit symptom mentions and implicit cognitive distortion patterns characteristic of depressive thinking.</w:t>
      </w:r>
    </w:p>
    <w:p w14:paraId="4630B6B5" w14:textId="77777777" w:rsidR="0039559C" w:rsidRDefault="00000000">
      <w:pPr>
        <w:spacing w:before="120" w:after="60"/>
        <w:jc w:val="left"/>
      </w:pPr>
      <w:r>
        <w:rPr>
          <w:i/>
        </w:rPr>
        <w:t>2.3 Video and Facial Expression Analysis</w:t>
      </w:r>
    </w:p>
    <w:p w14:paraId="55DE1857" w14:textId="77777777" w:rsidR="0039559C" w:rsidRDefault="00000000">
      <w:r>
        <w:t>Visual modalities capture the psychomotor and affective dimensions of depression through facial expression dynamics and body movement patterns. Depressed individuals exhibit reduced facial expressivity, decreased genuine smiling (as measured by orbicularis oculi activation in Duchenne smiles), and psychomotor retardation or agitation visible in gross motor patterns [17]. Early approaches employed handcrafted facial features including Facial Action Units (FAUs) from the Facial Action Coding System (FACS), local binary patterns, and geometric landmark descriptors.</w:t>
      </w:r>
    </w:p>
    <w:p w14:paraId="4458B299" w14:textId="7B1D7D36" w:rsidR="0039559C" w:rsidRDefault="00000000">
      <w:pPr>
        <w:ind w:firstLine="360"/>
      </w:pPr>
      <w:proofErr w:type="spellStart"/>
      <w:r>
        <w:t>OpenFace</w:t>
      </w:r>
      <w:proofErr w:type="spellEnd"/>
      <w:r>
        <w:t xml:space="preserve"> 2.0 [18] provides a comprehensive facial behavior analysis toolkit extracting 17 FAU intensities, 20 FAU presences, head pose, eye gaze, and 68 facial landmarks. These features capture clinically relevant expressions including AU1+AU4 (brow </w:t>
      </w:r>
      <w:proofErr w:type="spellStart"/>
      <w:r>
        <w:t>lowerer</w:t>
      </w:r>
      <w:proofErr w:type="spellEnd"/>
      <w:r>
        <w:t xml:space="preserve"> combinations associated with sadness), AU15 (lip corner depressor), and AU12 (lip corner puller indicating genuine positive </w:t>
      </w:r>
      <w:r w:rsidR="008B356E">
        <w:t>effect</w:t>
      </w:r>
      <w:r>
        <w:t xml:space="preserve">). POSTER v2 [19] advances appearance-based expression recognition through a pyramid </w:t>
      </w:r>
      <w:r w:rsidR="008B356E">
        <w:t>occluding</w:t>
      </w:r>
      <w:r>
        <w:t xml:space="preserve"> transformer architecture robust to partial face occlusion, achieving state-of-the-art performance on FER benchmarks.</w:t>
      </w:r>
    </w:p>
    <w:p w14:paraId="19C86E20" w14:textId="77777777" w:rsidR="0039559C" w:rsidRDefault="00000000">
      <w:pPr>
        <w:ind w:firstLine="360"/>
      </w:pPr>
      <w:r>
        <w:t xml:space="preserve">Video transformers have emerged as powerful architectures for temporal modeling of visual dynamics. </w:t>
      </w:r>
      <w:proofErr w:type="spellStart"/>
      <w:r>
        <w:t>VideoMAE</w:t>
      </w:r>
      <w:proofErr w:type="spellEnd"/>
      <w:r>
        <w:t xml:space="preserve"> [11] applies masked autoencoding to video, randomly masking 90% of spatiotemporal patches and reconstructing them through a Vision Transformer encoder-decoder. Pre-trained on large video corpora, </w:t>
      </w:r>
      <w:proofErr w:type="spellStart"/>
      <w:r>
        <w:t>VideoMAE</w:t>
      </w:r>
      <w:proofErr w:type="spellEnd"/>
      <w:r>
        <w:t xml:space="preserve"> learns </w:t>
      </w:r>
      <w:r>
        <w:t>representations capturing motion patterns and temporal dynamics relevant to depression detection, achieving 76-79% accuracy on affect recognition tasks. The high masking ratio forces the model to learn robust spatiotemporal features rather than relying on local redundancy.</w:t>
      </w:r>
    </w:p>
    <w:p w14:paraId="39359399" w14:textId="77777777" w:rsidR="0039559C" w:rsidRDefault="00000000">
      <w:pPr>
        <w:spacing w:before="120" w:after="60"/>
        <w:jc w:val="left"/>
      </w:pPr>
      <w:r>
        <w:rPr>
          <w:i/>
        </w:rPr>
        <w:t>2.4 Multimodal Fusion Approaches</w:t>
      </w:r>
    </w:p>
    <w:p w14:paraId="576C237B" w14:textId="77777777" w:rsidR="0039559C" w:rsidRDefault="00000000">
      <w:r>
        <w:t>Multimodal depression detection recognizes that depression manifests across behavioral channels in coordinated, complementary patterns. The AVEC (Audio/Visual Emotion Challenge) workshop series [20] established standardized benchmarks and catalyzed methodological development from 2013 onward. Early fusion approaches concatenated features from multiple modalities into unified representations for classification. While simple to implement, concatenation cannot model inter-modal dependencies and often suffers from the curse of dimensionality when combining high-dimensional feature vectors.</w:t>
      </w:r>
    </w:p>
    <w:p w14:paraId="6A9A09C9" w14:textId="41996DC3" w:rsidR="0039559C" w:rsidRDefault="00000000">
      <w:pPr>
        <w:ind w:firstLine="360"/>
      </w:pPr>
      <w:r>
        <w:t xml:space="preserve">Attention mechanisms enabled more sophisticated multimodal integration by learning to weight modality contributions dynamically. Cross-modal attention allows each modality to attend to others, capturing correlations between acoustic prosody and linguistic content or between facial expressions and vocal affect [21]. </w:t>
      </w:r>
      <w:proofErr w:type="gramStart"/>
      <w:r>
        <w:t>Transformer</w:t>
      </w:r>
      <w:proofErr w:type="gramEnd"/>
      <w:r>
        <w:t xml:space="preserve">-based multimodal </w:t>
      </w:r>
      <w:r w:rsidR="008B356E">
        <w:t>architecture</w:t>
      </w:r>
      <w:r>
        <w:t xml:space="preserve"> such as the Multimodal Transformer [22] </w:t>
      </w:r>
      <w:proofErr w:type="gramStart"/>
      <w:r>
        <w:t>employ</w:t>
      </w:r>
      <w:proofErr w:type="gramEnd"/>
      <w:r>
        <w:t xml:space="preserve"> self-attention across concatenated modality sequences, learning to fuse information at multiple representation levels. However, these approaches remain limited by pairwise attention that cannot directly model higher-order correlations among multiple modality combinations.</w:t>
      </w:r>
    </w:p>
    <w:p w14:paraId="6C9281FE" w14:textId="77777777" w:rsidR="00FB4115" w:rsidRDefault="00FB4115" w:rsidP="00FB4115">
      <w:pPr>
        <w:widowControl w:val="0"/>
        <w:pBdr>
          <w:top w:val="nil"/>
          <w:left w:val="nil"/>
          <w:bottom w:val="nil"/>
          <w:right w:val="nil"/>
          <w:between w:val="nil"/>
        </w:pBdr>
        <w:spacing w:line="252" w:lineRule="auto"/>
        <w:jc w:val="center"/>
      </w:pPr>
      <w:r>
        <w:t>TABLE I</w:t>
      </w:r>
    </w:p>
    <w:p w14:paraId="4B91DF8A" w14:textId="77777777" w:rsidR="00FB4115" w:rsidRPr="00993D7D" w:rsidRDefault="00FB4115" w:rsidP="00FB4115">
      <w:pPr>
        <w:widowControl w:val="0"/>
        <w:pBdr>
          <w:top w:val="nil"/>
          <w:left w:val="nil"/>
          <w:bottom w:val="nil"/>
          <w:right w:val="nil"/>
          <w:between w:val="nil"/>
        </w:pBdr>
        <w:spacing w:line="252" w:lineRule="auto"/>
        <w:jc w:val="center"/>
      </w:pPr>
      <w:r w:rsidRPr="00993D7D">
        <w:rPr>
          <w:smallCaps/>
        </w:rPr>
        <w:t>Modalities Used in Depression Detection</w:t>
      </w:r>
    </w:p>
    <w:tbl>
      <w:tblPr>
        <w:tblStyle w:val="TableGrid"/>
        <w:tblW w:w="5000" w:type="pct"/>
        <w:jc w:val="center"/>
        <w:tblLook w:val="04A0" w:firstRow="1" w:lastRow="0" w:firstColumn="1" w:lastColumn="0" w:noHBand="0" w:noVBand="1"/>
      </w:tblPr>
      <w:tblGrid>
        <w:gridCol w:w="3111"/>
        <w:gridCol w:w="2145"/>
      </w:tblGrid>
      <w:tr w:rsidR="00FB4115" w:rsidRPr="00B74FBE" w14:paraId="4DF05329" w14:textId="77777777" w:rsidTr="00D942CD">
        <w:trPr>
          <w:trHeight w:val="262"/>
          <w:jc w:val="center"/>
        </w:trPr>
        <w:tc>
          <w:tcPr>
            <w:tcW w:w="2959" w:type="pct"/>
            <w:hideMark/>
          </w:tcPr>
          <w:p w14:paraId="36398B1F" w14:textId="77777777" w:rsidR="00FB4115" w:rsidRPr="00B74FBE" w:rsidRDefault="00FB4115" w:rsidP="00D942CD">
            <w:pPr>
              <w:jc w:val="center"/>
              <w:rPr>
                <w:rFonts w:cs="Times New Roman"/>
                <w:b/>
                <w:bCs/>
                <w:szCs w:val="20"/>
                <w:lang w:val="en-IN" w:eastAsia="en-IN"/>
              </w:rPr>
            </w:pPr>
            <w:r w:rsidRPr="00B74FBE">
              <w:rPr>
                <w:rFonts w:cs="Times New Roman"/>
                <w:b/>
                <w:bCs/>
                <w:szCs w:val="20"/>
                <w:lang w:val="en-IN" w:eastAsia="en-IN"/>
              </w:rPr>
              <w:t>Model</w:t>
            </w:r>
          </w:p>
        </w:tc>
        <w:tc>
          <w:tcPr>
            <w:tcW w:w="2041" w:type="pct"/>
            <w:hideMark/>
          </w:tcPr>
          <w:p w14:paraId="589B03DE" w14:textId="77777777" w:rsidR="00FB4115" w:rsidRPr="00B74FBE" w:rsidRDefault="00FB4115" w:rsidP="00D942CD">
            <w:pPr>
              <w:jc w:val="center"/>
              <w:rPr>
                <w:rFonts w:cs="Times New Roman"/>
                <w:b/>
                <w:bCs/>
                <w:szCs w:val="20"/>
                <w:lang w:val="en-IN" w:eastAsia="en-IN"/>
              </w:rPr>
            </w:pPr>
            <w:r w:rsidRPr="00B74FBE">
              <w:rPr>
                <w:rFonts w:cs="Times New Roman"/>
                <w:b/>
                <w:bCs/>
                <w:szCs w:val="20"/>
                <w:lang w:val="en-IN" w:eastAsia="en-IN"/>
              </w:rPr>
              <w:t>Modalities</w:t>
            </w:r>
          </w:p>
        </w:tc>
      </w:tr>
      <w:tr w:rsidR="00FB4115" w:rsidRPr="00B74FBE" w14:paraId="11BAFF57" w14:textId="77777777" w:rsidTr="00D942CD">
        <w:trPr>
          <w:trHeight w:val="262"/>
          <w:jc w:val="center"/>
        </w:trPr>
        <w:tc>
          <w:tcPr>
            <w:tcW w:w="2959" w:type="pct"/>
            <w:hideMark/>
          </w:tcPr>
          <w:p w14:paraId="17B31ADF" w14:textId="77777777" w:rsidR="00FB4115" w:rsidRPr="00B74FBE" w:rsidRDefault="00FB4115" w:rsidP="00D942CD">
            <w:pPr>
              <w:rPr>
                <w:rFonts w:cs="Times New Roman"/>
                <w:szCs w:val="20"/>
                <w:lang w:val="en-IN" w:eastAsia="en-IN"/>
              </w:rPr>
            </w:pPr>
            <w:r w:rsidRPr="00B74FBE">
              <w:rPr>
                <w:rFonts w:cs="Times New Roman"/>
                <w:szCs w:val="20"/>
                <w:lang w:val="en-IN" w:eastAsia="en-IN"/>
              </w:rPr>
              <w:t>Audio-only</w:t>
            </w:r>
          </w:p>
        </w:tc>
        <w:tc>
          <w:tcPr>
            <w:tcW w:w="2041" w:type="pct"/>
            <w:hideMark/>
          </w:tcPr>
          <w:p w14:paraId="4D1AA1B8" w14:textId="77777777" w:rsidR="00FB4115" w:rsidRPr="00B74FBE" w:rsidRDefault="00FB4115" w:rsidP="00D942CD">
            <w:pPr>
              <w:rPr>
                <w:rFonts w:cs="Times New Roman"/>
                <w:szCs w:val="20"/>
                <w:lang w:val="en-IN" w:eastAsia="en-IN"/>
              </w:rPr>
            </w:pPr>
            <w:r w:rsidRPr="00B74FBE">
              <w:rPr>
                <w:rFonts w:cs="Times New Roman"/>
                <w:szCs w:val="20"/>
                <w:lang w:val="en-IN" w:eastAsia="en-IN"/>
              </w:rPr>
              <w:t>A</w:t>
            </w:r>
          </w:p>
        </w:tc>
      </w:tr>
      <w:tr w:rsidR="00FB4115" w:rsidRPr="00B74FBE" w14:paraId="3DC80E9E" w14:textId="77777777" w:rsidTr="00D942CD">
        <w:trPr>
          <w:trHeight w:val="262"/>
          <w:jc w:val="center"/>
        </w:trPr>
        <w:tc>
          <w:tcPr>
            <w:tcW w:w="2959" w:type="pct"/>
            <w:hideMark/>
          </w:tcPr>
          <w:p w14:paraId="4DE26ADF" w14:textId="77777777" w:rsidR="00FB4115" w:rsidRPr="00B74FBE" w:rsidRDefault="00FB4115" w:rsidP="00D942CD">
            <w:pPr>
              <w:rPr>
                <w:rFonts w:cs="Times New Roman"/>
                <w:szCs w:val="20"/>
                <w:lang w:val="en-IN" w:eastAsia="en-IN"/>
              </w:rPr>
            </w:pPr>
            <w:r w:rsidRPr="00B74FBE">
              <w:rPr>
                <w:rFonts w:cs="Times New Roman"/>
                <w:szCs w:val="20"/>
                <w:lang w:val="en-IN" w:eastAsia="en-IN"/>
              </w:rPr>
              <w:t>Text-only</w:t>
            </w:r>
          </w:p>
        </w:tc>
        <w:tc>
          <w:tcPr>
            <w:tcW w:w="2041" w:type="pct"/>
            <w:hideMark/>
          </w:tcPr>
          <w:p w14:paraId="022AC4AF" w14:textId="77777777" w:rsidR="00FB4115" w:rsidRPr="00B74FBE" w:rsidRDefault="00FB4115" w:rsidP="00D942CD">
            <w:pPr>
              <w:rPr>
                <w:rFonts w:cs="Times New Roman"/>
                <w:szCs w:val="20"/>
                <w:lang w:val="en-IN" w:eastAsia="en-IN"/>
              </w:rPr>
            </w:pPr>
            <w:r w:rsidRPr="00B74FBE">
              <w:rPr>
                <w:rFonts w:cs="Times New Roman"/>
                <w:szCs w:val="20"/>
                <w:lang w:val="en-IN" w:eastAsia="en-IN"/>
              </w:rPr>
              <w:t>T</w:t>
            </w:r>
          </w:p>
        </w:tc>
      </w:tr>
      <w:tr w:rsidR="00FB4115" w:rsidRPr="00B74FBE" w14:paraId="16BC6F46" w14:textId="77777777" w:rsidTr="00D942CD">
        <w:trPr>
          <w:trHeight w:val="262"/>
          <w:jc w:val="center"/>
        </w:trPr>
        <w:tc>
          <w:tcPr>
            <w:tcW w:w="2959" w:type="pct"/>
            <w:hideMark/>
          </w:tcPr>
          <w:p w14:paraId="3EE5A136" w14:textId="77777777" w:rsidR="00FB4115" w:rsidRPr="00B74FBE" w:rsidRDefault="00FB4115" w:rsidP="00D942CD">
            <w:pPr>
              <w:rPr>
                <w:rFonts w:cs="Times New Roman"/>
                <w:szCs w:val="20"/>
                <w:lang w:val="en-IN" w:eastAsia="en-IN"/>
              </w:rPr>
            </w:pPr>
            <w:r w:rsidRPr="00B74FBE">
              <w:rPr>
                <w:rFonts w:cs="Times New Roman"/>
                <w:szCs w:val="20"/>
                <w:lang w:val="en-IN" w:eastAsia="en-IN"/>
              </w:rPr>
              <w:t>Video-only</w:t>
            </w:r>
          </w:p>
        </w:tc>
        <w:tc>
          <w:tcPr>
            <w:tcW w:w="2041" w:type="pct"/>
            <w:hideMark/>
          </w:tcPr>
          <w:p w14:paraId="0A666EFC" w14:textId="77777777" w:rsidR="00FB4115" w:rsidRPr="00B74FBE" w:rsidRDefault="00FB4115" w:rsidP="00D942CD">
            <w:pPr>
              <w:rPr>
                <w:rFonts w:cs="Times New Roman"/>
                <w:szCs w:val="20"/>
                <w:lang w:val="en-IN" w:eastAsia="en-IN"/>
              </w:rPr>
            </w:pPr>
            <w:r w:rsidRPr="00B74FBE">
              <w:rPr>
                <w:rFonts w:cs="Times New Roman"/>
                <w:szCs w:val="20"/>
                <w:lang w:val="en-IN" w:eastAsia="en-IN"/>
              </w:rPr>
              <w:t>V</w:t>
            </w:r>
          </w:p>
        </w:tc>
      </w:tr>
      <w:tr w:rsidR="00FB4115" w:rsidRPr="00B74FBE" w14:paraId="03EB72CE" w14:textId="77777777" w:rsidTr="00D942CD">
        <w:trPr>
          <w:trHeight w:val="262"/>
          <w:jc w:val="center"/>
        </w:trPr>
        <w:tc>
          <w:tcPr>
            <w:tcW w:w="2959" w:type="pct"/>
            <w:hideMark/>
          </w:tcPr>
          <w:p w14:paraId="56058CF9" w14:textId="77777777" w:rsidR="00FB4115" w:rsidRPr="00B74FBE" w:rsidRDefault="00FB4115" w:rsidP="00D942CD">
            <w:pPr>
              <w:rPr>
                <w:rFonts w:cs="Times New Roman"/>
                <w:szCs w:val="20"/>
                <w:lang w:val="en-IN" w:eastAsia="en-IN"/>
              </w:rPr>
            </w:pPr>
            <w:r w:rsidRPr="00B74FBE">
              <w:rPr>
                <w:rFonts w:cs="Times New Roman"/>
                <w:szCs w:val="20"/>
                <w:lang w:val="en-IN" w:eastAsia="en-IN"/>
              </w:rPr>
              <w:t>Face-only</w:t>
            </w:r>
          </w:p>
        </w:tc>
        <w:tc>
          <w:tcPr>
            <w:tcW w:w="2041" w:type="pct"/>
            <w:hideMark/>
          </w:tcPr>
          <w:p w14:paraId="2DFDFD4E" w14:textId="77777777" w:rsidR="00FB4115" w:rsidRPr="00B74FBE" w:rsidRDefault="00FB4115" w:rsidP="00D942CD">
            <w:pPr>
              <w:rPr>
                <w:rFonts w:cs="Times New Roman"/>
                <w:szCs w:val="20"/>
                <w:lang w:val="en-IN" w:eastAsia="en-IN"/>
              </w:rPr>
            </w:pPr>
            <w:r w:rsidRPr="00B74FBE">
              <w:rPr>
                <w:rFonts w:cs="Times New Roman"/>
                <w:szCs w:val="20"/>
                <w:lang w:val="en-IN" w:eastAsia="en-IN"/>
              </w:rPr>
              <w:t>F</w:t>
            </w:r>
          </w:p>
        </w:tc>
      </w:tr>
      <w:tr w:rsidR="00FB4115" w:rsidRPr="00B74FBE" w14:paraId="555B1277" w14:textId="77777777" w:rsidTr="00D942CD">
        <w:trPr>
          <w:trHeight w:val="262"/>
          <w:jc w:val="center"/>
        </w:trPr>
        <w:tc>
          <w:tcPr>
            <w:tcW w:w="2959" w:type="pct"/>
            <w:hideMark/>
          </w:tcPr>
          <w:p w14:paraId="7A9FF7AA" w14:textId="77777777" w:rsidR="00FB4115" w:rsidRPr="00B74FBE" w:rsidRDefault="00FB4115" w:rsidP="00D942CD">
            <w:pPr>
              <w:rPr>
                <w:rFonts w:cs="Times New Roman"/>
                <w:szCs w:val="20"/>
                <w:lang w:val="en-IN" w:eastAsia="en-IN"/>
              </w:rPr>
            </w:pPr>
            <w:r w:rsidRPr="00B74FBE">
              <w:rPr>
                <w:rFonts w:cs="Times New Roman"/>
                <w:szCs w:val="20"/>
                <w:lang w:val="en-IN" w:eastAsia="en-IN"/>
              </w:rPr>
              <w:t>Tabular-only</w:t>
            </w:r>
          </w:p>
        </w:tc>
        <w:tc>
          <w:tcPr>
            <w:tcW w:w="2041" w:type="pct"/>
            <w:hideMark/>
          </w:tcPr>
          <w:p w14:paraId="65ED22C0" w14:textId="77777777" w:rsidR="00FB4115" w:rsidRPr="00B74FBE" w:rsidRDefault="00FB4115" w:rsidP="00D942CD">
            <w:pPr>
              <w:rPr>
                <w:rFonts w:cs="Times New Roman"/>
                <w:szCs w:val="20"/>
                <w:lang w:val="en-IN" w:eastAsia="en-IN"/>
              </w:rPr>
            </w:pPr>
            <w:r w:rsidRPr="00B74FBE">
              <w:rPr>
                <w:rFonts w:cs="Times New Roman"/>
                <w:szCs w:val="20"/>
                <w:lang w:val="en-IN" w:eastAsia="en-IN"/>
              </w:rPr>
              <w:t>B</w:t>
            </w:r>
          </w:p>
        </w:tc>
      </w:tr>
      <w:tr w:rsidR="00FB4115" w:rsidRPr="00B74FBE" w14:paraId="265F16DF" w14:textId="77777777" w:rsidTr="00D942CD">
        <w:trPr>
          <w:trHeight w:val="262"/>
          <w:jc w:val="center"/>
        </w:trPr>
        <w:tc>
          <w:tcPr>
            <w:tcW w:w="2959" w:type="pct"/>
            <w:hideMark/>
          </w:tcPr>
          <w:p w14:paraId="21E03C98" w14:textId="77777777" w:rsidR="00FB4115" w:rsidRPr="00B74FBE" w:rsidRDefault="00FB4115" w:rsidP="00D942CD">
            <w:pPr>
              <w:rPr>
                <w:rFonts w:cs="Times New Roman"/>
                <w:szCs w:val="20"/>
                <w:lang w:val="en-IN" w:eastAsia="en-IN"/>
              </w:rPr>
            </w:pPr>
            <w:r w:rsidRPr="00B74FBE">
              <w:rPr>
                <w:rFonts w:cs="Times New Roman"/>
                <w:szCs w:val="20"/>
                <w:lang w:val="en-IN" w:eastAsia="en-IN"/>
              </w:rPr>
              <w:t>Audio + Text</w:t>
            </w:r>
          </w:p>
        </w:tc>
        <w:tc>
          <w:tcPr>
            <w:tcW w:w="2041" w:type="pct"/>
            <w:hideMark/>
          </w:tcPr>
          <w:p w14:paraId="32815322" w14:textId="77777777" w:rsidR="00FB4115" w:rsidRPr="00B74FBE" w:rsidRDefault="00FB4115" w:rsidP="00D942CD">
            <w:pPr>
              <w:rPr>
                <w:rFonts w:cs="Times New Roman"/>
                <w:szCs w:val="20"/>
                <w:lang w:val="en-IN" w:eastAsia="en-IN"/>
              </w:rPr>
            </w:pPr>
            <w:r w:rsidRPr="00B74FBE">
              <w:rPr>
                <w:rFonts w:cs="Times New Roman"/>
                <w:szCs w:val="20"/>
                <w:lang w:val="en-IN" w:eastAsia="en-IN"/>
              </w:rPr>
              <w:t>A + T</w:t>
            </w:r>
          </w:p>
        </w:tc>
      </w:tr>
      <w:tr w:rsidR="00FB4115" w:rsidRPr="00B74FBE" w14:paraId="0ADC4B46" w14:textId="77777777" w:rsidTr="00D942CD">
        <w:trPr>
          <w:trHeight w:val="262"/>
          <w:jc w:val="center"/>
        </w:trPr>
        <w:tc>
          <w:tcPr>
            <w:tcW w:w="2959" w:type="pct"/>
            <w:hideMark/>
          </w:tcPr>
          <w:p w14:paraId="28FD227C" w14:textId="77777777" w:rsidR="00FB4115" w:rsidRPr="00B74FBE" w:rsidRDefault="00FB4115" w:rsidP="00D942CD">
            <w:pPr>
              <w:rPr>
                <w:rFonts w:cs="Times New Roman"/>
                <w:szCs w:val="20"/>
                <w:lang w:val="en-IN" w:eastAsia="en-IN"/>
              </w:rPr>
            </w:pPr>
            <w:r w:rsidRPr="00B74FBE">
              <w:rPr>
                <w:rFonts w:cs="Times New Roman"/>
                <w:szCs w:val="20"/>
                <w:lang w:val="en-IN" w:eastAsia="en-IN"/>
              </w:rPr>
              <w:t>Audio + Text + Video</w:t>
            </w:r>
          </w:p>
        </w:tc>
        <w:tc>
          <w:tcPr>
            <w:tcW w:w="2041" w:type="pct"/>
            <w:hideMark/>
          </w:tcPr>
          <w:p w14:paraId="1220AEBD" w14:textId="77777777" w:rsidR="00FB4115" w:rsidRPr="00B74FBE" w:rsidRDefault="00FB4115" w:rsidP="00D942CD">
            <w:pPr>
              <w:rPr>
                <w:rFonts w:cs="Times New Roman"/>
                <w:szCs w:val="20"/>
                <w:lang w:val="en-IN" w:eastAsia="en-IN"/>
              </w:rPr>
            </w:pPr>
            <w:r w:rsidRPr="00B74FBE">
              <w:rPr>
                <w:rFonts w:cs="Times New Roman"/>
                <w:szCs w:val="20"/>
                <w:lang w:val="en-IN" w:eastAsia="en-IN"/>
              </w:rPr>
              <w:t>A + T + V</w:t>
            </w:r>
          </w:p>
        </w:tc>
      </w:tr>
      <w:tr w:rsidR="00FB4115" w:rsidRPr="00B74FBE" w14:paraId="6A86093E" w14:textId="77777777" w:rsidTr="00D942CD">
        <w:trPr>
          <w:trHeight w:val="262"/>
          <w:jc w:val="center"/>
        </w:trPr>
        <w:tc>
          <w:tcPr>
            <w:tcW w:w="2959" w:type="pct"/>
            <w:hideMark/>
          </w:tcPr>
          <w:p w14:paraId="40408243" w14:textId="77777777" w:rsidR="00FB4115" w:rsidRPr="00B74FBE" w:rsidRDefault="00FB4115" w:rsidP="00D942CD">
            <w:pPr>
              <w:rPr>
                <w:rFonts w:cs="Times New Roman"/>
                <w:szCs w:val="20"/>
                <w:lang w:val="en-IN" w:eastAsia="en-IN"/>
              </w:rPr>
            </w:pPr>
            <w:r w:rsidRPr="00B74FBE">
              <w:rPr>
                <w:rFonts w:cs="Times New Roman"/>
                <w:szCs w:val="20"/>
                <w:lang w:val="en-IN" w:eastAsia="en-IN"/>
              </w:rPr>
              <w:t>Four Modal</w:t>
            </w:r>
          </w:p>
        </w:tc>
        <w:tc>
          <w:tcPr>
            <w:tcW w:w="2041" w:type="pct"/>
            <w:hideMark/>
          </w:tcPr>
          <w:p w14:paraId="05D22946" w14:textId="77777777" w:rsidR="00FB4115" w:rsidRPr="00B74FBE" w:rsidRDefault="00FB4115" w:rsidP="00D942CD">
            <w:pPr>
              <w:rPr>
                <w:rFonts w:cs="Times New Roman"/>
                <w:szCs w:val="20"/>
                <w:lang w:val="en-IN" w:eastAsia="en-IN"/>
              </w:rPr>
            </w:pPr>
            <w:r w:rsidRPr="00B74FBE">
              <w:rPr>
                <w:rFonts w:cs="Times New Roman"/>
                <w:szCs w:val="20"/>
                <w:lang w:val="en-IN" w:eastAsia="en-IN"/>
              </w:rPr>
              <w:t>A + T + V + F</w:t>
            </w:r>
          </w:p>
        </w:tc>
      </w:tr>
      <w:tr w:rsidR="00FB4115" w:rsidRPr="00B74FBE" w14:paraId="6CBFF6DD" w14:textId="77777777" w:rsidTr="00D942CD">
        <w:trPr>
          <w:trHeight w:val="262"/>
          <w:jc w:val="center"/>
        </w:trPr>
        <w:tc>
          <w:tcPr>
            <w:tcW w:w="2959" w:type="pct"/>
            <w:hideMark/>
          </w:tcPr>
          <w:p w14:paraId="331D6CCF" w14:textId="77777777" w:rsidR="00FB4115" w:rsidRPr="00B74FBE" w:rsidRDefault="00FB4115" w:rsidP="00D942CD">
            <w:pPr>
              <w:rPr>
                <w:rFonts w:cs="Times New Roman"/>
                <w:szCs w:val="20"/>
                <w:lang w:val="en-IN" w:eastAsia="en-IN"/>
              </w:rPr>
            </w:pPr>
            <w:r w:rsidRPr="00B74FBE">
              <w:rPr>
                <w:rFonts w:cs="Times New Roman"/>
                <w:szCs w:val="20"/>
                <w:lang w:val="en-IN" w:eastAsia="en-IN"/>
              </w:rPr>
              <w:t>H⁵-</w:t>
            </w:r>
            <w:proofErr w:type="spellStart"/>
            <w:r w:rsidRPr="00B74FBE">
              <w:rPr>
                <w:rFonts w:cs="Times New Roman"/>
                <w:szCs w:val="20"/>
                <w:lang w:val="en-IN" w:eastAsia="en-IN"/>
              </w:rPr>
              <w:t>OmniFusion</w:t>
            </w:r>
            <w:proofErr w:type="spellEnd"/>
          </w:p>
        </w:tc>
        <w:tc>
          <w:tcPr>
            <w:tcW w:w="2041" w:type="pct"/>
            <w:hideMark/>
          </w:tcPr>
          <w:p w14:paraId="0AE42083" w14:textId="77777777" w:rsidR="00FB4115" w:rsidRPr="00B74FBE" w:rsidRDefault="00FB4115" w:rsidP="00D942CD">
            <w:pPr>
              <w:rPr>
                <w:rFonts w:cs="Times New Roman"/>
                <w:szCs w:val="20"/>
                <w:lang w:val="en-IN" w:eastAsia="en-IN"/>
              </w:rPr>
            </w:pPr>
            <w:r w:rsidRPr="00B74FBE">
              <w:rPr>
                <w:rFonts w:cs="Times New Roman"/>
                <w:szCs w:val="20"/>
                <w:lang w:val="en-IN" w:eastAsia="en-IN"/>
              </w:rPr>
              <w:t>All 5</w:t>
            </w:r>
          </w:p>
        </w:tc>
      </w:tr>
    </w:tbl>
    <w:p w14:paraId="73750D77" w14:textId="4C22ADF1" w:rsidR="00FB4115" w:rsidRDefault="00FB4115" w:rsidP="00FB4115">
      <w:pPr>
        <w:spacing w:before="120" w:after="60" w:line="252" w:lineRule="auto"/>
        <w:ind w:firstLine="284"/>
      </w:pPr>
      <w:r w:rsidRPr="00FB4115">
        <w:t>Table I summarizes the modality combinations commonly explored in automated depression detection. Individual modalities such as audio, text, video, facial expressions, and tabular metadata capture distinct behavioral cues related to depressive states. However, unimodal systems provide only partial evidence, whereas multimodal combinations improve robustness by integrating complementary information across behavioral channels. This motivates the proposed H⁵-</w:t>
      </w:r>
      <w:proofErr w:type="spellStart"/>
      <w:r w:rsidRPr="00FB4115">
        <w:t>OmniFusion</w:t>
      </w:r>
      <w:proofErr w:type="spellEnd"/>
      <w:r w:rsidRPr="00FB4115">
        <w:t xml:space="preserve"> framework, which leverages all five modalities jointly.</w:t>
      </w:r>
    </w:p>
    <w:p w14:paraId="327657A3" w14:textId="77777777" w:rsidR="0039559C" w:rsidRDefault="00000000">
      <w:pPr>
        <w:spacing w:before="120" w:after="60"/>
        <w:jc w:val="left"/>
      </w:pPr>
      <w:r>
        <w:rPr>
          <w:i/>
        </w:rPr>
        <w:lastRenderedPageBreak/>
        <w:t>2.5 Graph-Based Multimodal Learning</w:t>
      </w:r>
    </w:p>
    <w:p w14:paraId="010CC61C" w14:textId="77777777" w:rsidR="0039559C" w:rsidRDefault="00000000">
      <w:r>
        <w:t>Graph neural networks offer a principled framework for modeling relationships among modalities, with nodes representing modality embeddings and edges encoding inter-modal connections. Standard graph structures, however, are limited to pairwise relationships—an edge connects exactly two nodes. Depression produces complex multi-way correlations: the combination of flat affect (facial), reduced prosody (audio), and hopeless content (text) may be more predictive than any pairwise relationship. Hypergraphs generalize graphs by permitting hyperedges that connect arbitrary node subsets, enabling representation of such higher-order dependencies [23].</w:t>
      </w:r>
    </w:p>
    <w:p w14:paraId="6218D4FF" w14:textId="77777777" w:rsidR="0039559C" w:rsidRDefault="00000000">
      <w:pPr>
        <w:ind w:firstLine="360"/>
      </w:pPr>
      <w:r>
        <w:t>Hypergraph neural networks have demonstrated success in multimodal learning tasks including visual question answering and video captioning, but their application to mental health remains limited. Existing hypergraph approaches for depression detection typically employ fixed hyperedge structures defined a priori rather than learned from data, constraining their ability to capture task-specific inter-modal relationships. The H⁵-</w:t>
      </w:r>
      <w:proofErr w:type="spellStart"/>
      <w:r>
        <w:t>OmniFusion</w:t>
      </w:r>
      <w:proofErr w:type="spellEnd"/>
      <w:r>
        <w:t xml:space="preserve"> architecture addresses this gap through a learned three-level hypergraph fusion mechanism that adaptively discovers both intra-modality and cross-modal correlations relevant to depression detection.</w:t>
      </w:r>
    </w:p>
    <w:p w14:paraId="6DB016A6" w14:textId="77777777" w:rsidR="0039559C" w:rsidRDefault="00000000">
      <w:pPr>
        <w:spacing w:before="120" w:after="60"/>
        <w:jc w:val="left"/>
      </w:pPr>
      <w:r>
        <w:rPr>
          <w:i/>
        </w:rPr>
        <w:t>2.6 Mixture of Experts for Multimodal Processing</w:t>
      </w:r>
    </w:p>
    <w:p w14:paraId="1761C5B5" w14:textId="495D6CFC" w:rsidR="0039559C" w:rsidRDefault="00000000">
      <w:r>
        <w:t>Mixture of Experts (</w:t>
      </w:r>
      <w:proofErr w:type="spellStart"/>
      <w:r>
        <w:t>MoE</w:t>
      </w:r>
      <w:proofErr w:type="spellEnd"/>
      <w:r>
        <w:t xml:space="preserve">) </w:t>
      </w:r>
      <w:r w:rsidR="008B356E">
        <w:t>architecture provides</w:t>
      </w:r>
      <w:r>
        <w:t xml:space="preserve"> a mechanism for conditional computation, routing inputs to specialized subnetworks based on input characteristics [24]. In multimodal contexts, </w:t>
      </w:r>
      <w:proofErr w:type="spellStart"/>
      <w:r>
        <w:t>MoE</w:t>
      </w:r>
      <w:proofErr w:type="spellEnd"/>
      <w:r>
        <w:t xml:space="preserve"> can dynamically weight modality-specific experts based on input quality or relevance. The gating network learns to route representations to appropriate experts, enabling the model to emphasize high-quality modalities while down-weighting </w:t>
      </w:r>
      <w:r w:rsidR="008B356E">
        <w:t>noise</w:t>
      </w:r>
      <w:r>
        <w:t xml:space="preserve"> or missing inputs. Recent work has applied sparse </w:t>
      </w:r>
      <w:proofErr w:type="spellStart"/>
      <w:r>
        <w:t>MoE</w:t>
      </w:r>
      <w:proofErr w:type="spellEnd"/>
      <w:r>
        <w:t xml:space="preserve"> with </w:t>
      </w:r>
      <w:proofErr w:type="gramStart"/>
      <w:r>
        <w:t>Top-K</w:t>
      </w:r>
      <w:proofErr w:type="gramEnd"/>
      <w:r>
        <w:t xml:space="preserve"> routing for efficient scaling, activating only a subset of experts per input.</w:t>
      </w:r>
    </w:p>
    <w:p w14:paraId="1CEA7DB5" w14:textId="77777777" w:rsidR="0039559C" w:rsidRDefault="00000000">
      <w:pPr>
        <w:ind w:firstLine="360"/>
      </w:pPr>
      <w:r>
        <w:t>Quality-aware processing is particularly critical for clinical depression detection, where recording conditions vary substantially across participants and sessions. A patient interview with clear audio but poor lighting may yield high-quality acoustic features but degraded facial analysis. Existing systems that apply uniform modality weighting cannot adapt to such quality variations. H⁵-</w:t>
      </w:r>
      <w:proofErr w:type="spellStart"/>
      <w:r>
        <w:t>OmniFusion</w:t>
      </w:r>
      <w:proofErr w:type="spellEnd"/>
      <w:r>
        <w:t xml:space="preserve"> addresses this through a quality-aware </w:t>
      </w:r>
      <w:proofErr w:type="spellStart"/>
      <w:r>
        <w:t>MoE</w:t>
      </w:r>
      <w:proofErr w:type="spellEnd"/>
      <w:r>
        <w:t xml:space="preserve"> layer that learns to route representations based on implicit quality indicators, providing robustness to the heterogeneous data quality characteristic of clinical recordings.</w:t>
      </w:r>
    </w:p>
    <w:p w14:paraId="6AE55122" w14:textId="77777777" w:rsidR="0039559C" w:rsidRDefault="0039559C"/>
    <w:p w14:paraId="7A667105" w14:textId="77777777" w:rsidR="0039559C" w:rsidRDefault="00000000">
      <w:pPr>
        <w:spacing w:before="240" w:after="120"/>
        <w:jc w:val="center"/>
      </w:pPr>
      <w:r>
        <w:rPr>
          <w:smallCaps/>
        </w:rPr>
        <w:t>III. METHODOLOGY: THE H⁵-OMNIFUSION ARCHITECTURE</w:t>
      </w:r>
    </w:p>
    <w:p w14:paraId="470ACDC5" w14:textId="77777777" w:rsidR="0039559C" w:rsidRDefault="00000000">
      <w:r>
        <w:t>This section presents the complete technical specification of the H⁵-</w:t>
      </w:r>
      <w:proofErr w:type="spellStart"/>
      <w:r>
        <w:t>OmniFusion</w:t>
      </w:r>
      <w:proofErr w:type="spellEnd"/>
      <w:r>
        <w:t xml:space="preserve"> architecture, detailing the mathematical formulations underlying each processing stage. The system </w:t>
      </w:r>
      <w:r>
        <w:t>comprises five sequential stages: (1) SOTA Feature Extraction, (2) Modality-Specific Encoders, (3) Three-Level Hypergraph Fusion, (4) Quality-Aware Mixture of Experts, and (5) Multi-Task Output Heads. We begin by establishing notation conventions before describing each stage in detail.</w:t>
      </w:r>
    </w:p>
    <w:p w14:paraId="0484C946" w14:textId="77777777" w:rsidR="0039559C" w:rsidRDefault="00000000">
      <w:pPr>
        <w:spacing w:before="120" w:after="60"/>
        <w:jc w:val="left"/>
      </w:pPr>
      <w:r>
        <w:rPr>
          <w:i/>
        </w:rPr>
        <w:t>3.1 Mathematical Notation and Preliminaries</w:t>
      </w:r>
    </w:p>
    <w:p w14:paraId="752A3993" w14:textId="77777777" w:rsidR="0039559C" w:rsidRDefault="00000000">
      <w:r>
        <w:t xml:space="preserve">Let M = {A, T, V, F, B} denote the set of five modalities: Audio, Text, Video, Face, and </w:t>
      </w:r>
      <w:proofErr w:type="spellStart"/>
      <w:r>
        <w:t>taBular</w:t>
      </w:r>
      <w:proofErr w:type="spellEnd"/>
      <w:r>
        <w:t>. For each modality m ∈ M, the raw input is denoted x^(m) with modality-specific dimensionality. After feature extraction, each modality yields a sequence of embeddings X^(m) ∈ R</w:t>
      </w:r>
      <w:proofErr w:type="gramStart"/>
      <w:r>
        <w:t>^{</w:t>
      </w:r>
      <w:proofErr w:type="spellStart"/>
      <w:proofErr w:type="gramEnd"/>
      <w:r>
        <w:t>T_m</w:t>
      </w:r>
      <w:proofErr w:type="spellEnd"/>
      <w:r>
        <w:t xml:space="preserve"> × d}, where </w:t>
      </w:r>
      <w:proofErr w:type="spellStart"/>
      <w:r>
        <w:t>T_m</w:t>
      </w:r>
      <w:proofErr w:type="spellEnd"/>
      <w:r>
        <w:t xml:space="preserve"> is the temporal sequence length (varying by modality) and d = 768 is the unified embedding dimension across all backbones. The goal is to learn a function f: (X^(A), X^(T), X^(V), X^(F), X^(B)) → (</w:t>
      </w:r>
      <w:proofErr w:type="spellStart"/>
      <w:r>
        <w:t>ŷ_cls</w:t>
      </w:r>
      <w:proofErr w:type="spellEnd"/>
      <w:r>
        <w:t xml:space="preserve">, </w:t>
      </w:r>
      <w:proofErr w:type="spellStart"/>
      <w:r>
        <w:t>ŷ_reg</w:t>
      </w:r>
      <w:proofErr w:type="spellEnd"/>
      <w:r>
        <w:t xml:space="preserve">) that maps multimodal inputs to binary classification probability </w:t>
      </w:r>
      <w:proofErr w:type="spellStart"/>
      <w:r>
        <w:t>ŷ_cls</w:t>
      </w:r>
      <w:proofErr w:type="spellEnd"/>
      <w:r>
        <w:t xml:space="preserve"> ∈ [0,1] and PHQ-8 regression estimate </w:t>
      </w:r>
      <w:proofErr w:type="spellStart"/>
      <w:r>
        <w:t>ŷ_reg</w:t>
      </w:r>
      <w:proofErr w:type="spellEnd"/>
      <w:r>
        <w:t xml:space="preserve"> ∈ [0,24].</w:t>
      </w:r>
    </w:p>
    <w:p w14:paraId="6FEFB09D" w14:textId="77777777" w:rsidR="0039559C" w:rsidRDefault="00000000">
      <w:pPr>
        <w:ind w:firstLine="360"/>
      </w:pPr>
      <w:r>
        <w:t>Hypergraph notation follows the standard formulation. A hypergraph G = (V, E, W) consists of vertex set V, hyperedge set E where each e ∈ E is a subset of V (|e| ≥ 2), and edge weight matrix W ∈ R</w:t>
      </w:r>
      <w:proofErr w:type="gramStart"/>
      <w:r>
        <w:t>^{</w:t>
      </w:r>
      <w:proofErr w:type="gramEnd"/>
      <w:r>
        <w:t>|E| × |E|}. The incidence matrix H ∈ R</w:t>
      </w:r>
      <w:proofErr w:type="gramStart"/>
      <w:r>
        <w:t>^{</w:t>
      </w:r>
      <w:proofErr w:type="gramEnd"/>
      <w:r>
        <w:t xml:space="preserve">|V| × |E|} indicates vertex-hyperedge membership: </w:t>
      </w:r>
      <w:proofErr w:type="gramStart"/>
      <w:r>
        <w:t>H_{</w:t>
      </w:r>
      <w:proofErr w:type="spellStart"/>
      <w:r>
        <w:t>v,e</w:t>
      </w:r>
      <w:proofErr w:type="spellEnd"/>
      <w:proofErr w:type="gramEnd"/>
      <w:r>
        <w:t xml:space="preserve">} = 1 if v ∈ e, else 0. The degree matrices </w:t>
      </w:r>
      <w:proofErr w:type="spellStart"/>
      <w:r>
        <w:t>D_v</w:t>
      </w:r>
      <w:proofErr w:type="spellEnd"/>
      <w:r>
        <w:t xml:space="preserve"> ∈ R^{|V| × |V|} (vertex degrees) and </w:t>
      </w:r>
      <w:proofErr w:type="spellStart"/>
      <w:r>
        <w:t>D_e</w:t>
      </w:r>
      <w:proofErr w:type="spellEnd"/>
      <w:r>
        <w:t xml:space="preserve"> ∈ R^{|E| × |E|} (hyperedge degrees) are diagonal with </w:t>
      </w:r>
      <w:proofErr w:type="spellStart"/>
      <w:r>
        <w:t>D_v</w:t>
      </w:r>
      <w:proofErr w:type="spellEnd"/>
      <w:r>
        <w:t>(</w:t>
      </w:r>
      <w:proofErr w:type="spellStart"/>
      <w:r>
        <w:t>i,i</w:t>
      </w:r>
      <w:proofErr w:type="spellEnd"/>
      <w:r>
        <w:t xml:space="preserve">) = </w:t>
      </w:r>
      <w:proofErr w:type="spellStart"/>
      <w:r>
        <w:t>Σ_e</w:t>
      </w:r>
      <w:proofErr w:type="spellEnd"/>
      <w:r>
        <w:t xml:space="preserve"> H_{</w:t>
      </w:r>
      <w:proofErr w:type="spellStart"/>
      <w:r>
        <w:t>i,e</w:t>
      </w:r>
      <w:proofErr w:type="spellEnd"/>
      <w:r>
        <w:t xml:space="preserve">} and </w:t>
      </w:r>
      <w:proofErr w:type="spellStart"/>
      <w:r>
        <w:t>D_e</w:t>
      </w:r>
      <w:proofErr w:type="spellEnd"/>
      <w:r>
        <w:t>(</w:t>
      </w:r>
      <w:proofErr w:type="spellStart"/>
      <w:r>
        <w:t>j,j</w:t>
      </w:r>
      <w:proofErr w:type="spellEnd"/>
      <w:r>
        <w:t xml:space="preserve">) = </w:t>
      </w:r>
      <w:proofErr w:type="spellStart"/>
      <w:r>
        <w:t>Σ_v</w:t>
      </w:r>
      <w:proofErr w:type="spellEnd"/>
      <w:r>
        <w:t xml:space="preserve"> H_{</w:t>
      </w:r>
      <w:proofErr w:type="spellStart"/>
      <w:r>
        <w:t>v,j</w:t>
      </w:r>
      <w:proofErr w:type="spellEnd"/>
      <w:r>
        <w:t>}.</w:t>
      </w:r>
    </w:p>
    <w:p w14:paraId="59576CBF" w14:textId="77777777" w:rsidR="0039559C" w:rsidRDefault="00000000">
      <w:pPr>
        <w:spacing w:before="120" w:after="60"/>
        <w:jc w:val="left"/>
      </w:pPr>
      <w:r>
        <w:rPr>
          <w:i/>
        </w:rPr>
        <w:t>3.2 Stage 1: State-of-the-Art Feature Extraction</w:t>
      </w:r>
    </w:p>
    <w:p w14:paraId="09F3C304" w14:textId="4137316D" w:rsidR="0039559C" w:rsidRDefault="00000000">
      <w:r>
        <w:t>The first processing stage transforms raw multimodal inputs into standardized 768-dimensional embeddings using domain-specific pretrained backbones. This section details the architecture and extraction procedure for each modality. Text and tabular encoders use Kolmogorov-Arnold Networks (KAN). Non-linear feature refinement is performed using KAN (Kolmogorov-Arnold Networks) with spline-based activations.</w:t>
      </w:r>
      <w:r w:rsidR="003C6DDB" w:rsidRPr="003C6DDB"/>
      <w:r w:rsidR="003C6DDB"/>
      <w:r w:rsidR="003C6DDB" w:rsidRPr="003C6DDB"/>
    </w:p>
    <w:p w14:paraId="678D2BF2" w14:textId="77777777" w:rsidR="0039559C" w:rsidRDefault="00000000">
      <w:pPr>
        <w:ind w:firstLine="360"/>
      </w:pPr>
      <w:r>
        <w:t xml:space="preserve">Audio Feature Extraction: Audio processing combines self-supervised and engineered representations. Raw waveforms are first preprocessed to 16 kHz </w:t>
      </w:r>
      <w:proofErr w:type="gramStart"/>
      <w:r>
        <w:t>mono</w:t>
      </w:r>
      <w:proofErr w:type="gramEnd"/>
      <w:r>
        <w:t xml:space="preserve">, normalized to [-1, 1], and segmented into 10-second windows with 50% overlap. Wav2Vec2-Large-XLSR-53, pretrained on 53 languages through contrastive predictive coding, encodes each segment into a sequence of frame-level embeddings. The model architecture comprises a convolutional feature encoder producing latent representations z at 50 Hz, followed by a Transformer encoder yielding contextual representations c. We extract the mean-pooled output from the final Transformer layer, yielding a 768-dimensional embedding per segment. Complementing this, eGeMAPSv02 extracts 88 acoustic features covering fundamental frequency (F0 mean, variance, percentiles), energy/amplitude (loudness, shimmer, HNR), spectral (spectral flux, MFCC 1-4), and temporal (voice activity, pause rate) domains. A learned linear projection </w:t>
      </w:r>
      <w:proofErr w:type="spellStart"/>
      <w:r>
        <w:t>W_eGeMAPSS</w:t>
      </w:r>
      <w:proofErr w:type="spellEnd"/>
      <w:r>
        <w:t xml:space="preserve"> ∈ R</w:t>
      </w:r>
      <w:proofErr w:type="gramStart"/>
      <w:r>
        <w:t>^{</w:t>
      </w:r>
      <w:proofErr w:type="gramEnd"/>
      <w:r>
        <w:t xml:space="preserve">88 × 768} maps these features to the unified embedding space. The audio representation uses </w:t>
      </w:r>
      <w:r>
        <w:lastRenderedPageBreak/>
        <w:t xml:space="preserve">Wav2Vec2 features projected to the unified embedding space. While eGeMAPSv02 feature integration is architecturally supported (via a learned projection </w:t>
      </w:r>
      <w:proofErr w:type="spellStart"/>
      <w:r>
        <w:t>W_eGeMAPS</w:t>
      </w:r>
      <w:proofErr w:type="spellEnd"/>
      <w:r>
        <w:t xml:space="preserve"> ∈ R</w:t>
      </w:r>
      <w:proofErr w:type="gramStart"/>
      <w:r>
        <w:t>^{</w:t>
      </w:r>
      <w:proofErr w:type="gramEnd"/>
      <w:r>
        <w:t xml:space="preserve">88 × </w:t>
      </w:r>
      <w:proofErr w:type="gramStart"/>
      <w:r>
        <w:t>768})</w:t>
      </w:r>
      <w:proofErr w:type="gramEnd"/>
      <w:r>
        <w:t>, the default configuration uses Wav2Vec2 representations alone, as they subsume many traditional acoustic features through self-supervised pretraining.</w:t>
      </w:r>
    </w:p>
    <w:p w14:paraId="2DDBC54C" w14:textId="65357A99" w:rsidR="0039559C" w:rsidRDefault="00000000">
      <w:pPr>
        <w:ind w:firstLine="360"/>
      </w:pPr>
      <w:r>
        <w:t xml:space="preserve">Text Feature Extraction: Transcript text undergoes preprocessing to retain only participant utterances, removing interviewer turns and system annotations. Text is tokenized using the </w:t>
      </w:r>
      <w:proofErr w:type="spellStart"/>
      <w:r>
        <w:t>MentalRoBERTa</w:t>
      </w:r>
      <w:proofErr w:type="spellEnd"/>
      <w:r>
        <w:t xml:space="preserve"> tokenizer with maximum sequence length 512, applying truncation for longer transcripts and padding for shorter ones. </w:t>
      </w:r>
      <w:proofErr w:type="spellStart"/>
      <w:r>
        <w:t>MentalRoBERTa</w:t>
      </w:r>
      <w:proofErr w:type="spellEnd"/>
      <w:r>
        <w:t xml:space="preserve">, initialized from </w:t>
      </w:r>
      <w:proofErr w:type="spellStart"/>
      <w:r>
        <w:t>RoBERTa</w:t>
      </w:r>
      <w:proofErr w:type="spellEnd"/>
      <w:r>
        <w:t xml:space="preserve">-base and continued pretraining on 500K mental health forum posts, encodes the tokenized input through 12 Transformer layers. The [CLS]token representation from the final </w:t>
      </w:r>
      <w:r w:rsidR="008E2943">
        <w:t xml:space="preserve">Transformer </w:t>
      </w:r>
      <w:r>
        <w:t xml:space="preserve">layer serves as the fixed-dimensional text embedding: X^(T) = </w:t>
      </w:r>
      <w:proofErr w:type="spellStart"/>
      <w:r>
        <w:t>MentalRoBERTa</w:t>
      </w:r>
      <w:proofErr w:type="spellEnd"/>
      <w:r>
        <w:t>(tokens)[CLS] ∈ R</w:t>
      </w:r>
      <w:proofErr w:type="gramStart"/>
      <w:r>
        <w:t>^{</w:t>
      </w:r>
      <w:proofErr w:type="gramEnd"/>
      <w:r>
        <w:t xml:space="preserve">1 × </w:t>
      </w:r>
      <w:proofErr w:type="gramStart"/>
      <w:r>
        <w:t>768}.</w:t>
      </w:r>
      <w:proofErr w:type="gramEnd"/>
      <w:r w:rsidR="008E01B1">
        <w:t xml:space="preserve"> </w:t>
      </w:r>
      <w:r w:rsidR="008E01B1" w:rsidRPr="008E01B1">
        <w:t>This approach leverages the transformer's ability to aggregate sequence-wide semantic context into the primary classification token.</w:t>
      </w:r>
    </w:p>
    <w:p w14:paraId="632CBB0A" w14:textId="30583534" w:rsidR="0039559C" w:rsidRDefault="00000000">
      <w:pPr>
        <w:ind w:firstLine="360"/>
      </w:pPr>
      <w:r>
        <w:t xml:space="preserve">Video Feature Extraction: Video frames are extracted at 5-8 FPS, resized to 224×224 pixels, and normalized to [0,1]. </w:t>
      </w:r>
      <w:proofErr w:type="spellStart"/>
      <w:r>
        <w:t>VideoMAE</w:t>
      </w:r>
      <w:proofErr w:type="spellEnd"/>
      <w:r>
        <w:t>-Base processes 16-frame clips with 90% random patch masking during pretraining, forcing the model to learn robust spatiotemporal features.</w:t>
      </w:r>
      <w:r w:rsidR="00E96BC7">
        <w:t xml:space="preserve"> </w:t>
      </w:r>
      <w:r w:rsidR="00E96BC7" w:rsidRPr="00E96BC7">
        <w:t xml:space="preserve">Temporal dynamics are modeled using a </w:t>
      </w:r>
      <w:proofErr w:type="spellStart"/>
      <w:r w:rsidR="00E96BC7" w:rsidRPr="00E96BC7">
        <w:t>TimeSformer</w:t>
      </w:r>
      <w:proofErr w:type="spellEnd"/>
      <w:r w:rsidR="00E96BC7" w:rsidRPr="00E96BC7">
        <w:t xml:space="preserve"> block with divided space-time attention.</w:t>
      </w:r>
      <w:r w:rsidR="00E96BC7">
        <w:t xml:space="preserve"> </w:t>
      </w:r>
      <w:r>
        <w:t xml:space="preserve">At inference, we sample non-overlapping 16-frame segments, encode each through the </w:t>
      </w:r>
      <w:proofErr w:type="spellStart"/>
      <w:r>
        <w:t>ViT</w:t>
      </w:r>
      <w:proofErr w:type="spellEnd"/>
      <w:r>
        <w:t>-Base encoder (12 layers, 768 hidden dimension), and extract the [CLS] token representation per segment: X^(V) ∈ R</w:t>
      </w:r>
      <w:proofErr w:type="gramStart"/>
      <w:r>
        <w:t>^{</w:t>
      </w:r>
      <w:proofErr w:type="gramEnd"/>
      <w:r>
        <w:t>T_V × 768} where T_V = ⌊</w:t>
      </w:r>
      <w:proofErr w:type="spellStart"/>
      <w:r>
        <w:t>num_frames</w:t>
      </w:r>
      <w:proofErr w:type="spellEnd"/>
      <w:r>
        <w:t xml:space="preserve"> / 16⌋. The high masking ratio during pretraining encourages learning of motion patterns and temporal dynamics rather than static appearance, particularly relevant for detecting psychomotor changes in depression.</w:t>
      </w:r>
    </w:p>
    <w:p w14:paraId="461064F2" w14:textId="6E5D5DB7" w:rsidR="0039559C" w:rsidRDefault="00000000">
      <w:pPr>
        <w:ind w:firstLine="360"/>
      </w:pPr>
      <w:r>
        <w:t>Facial Feature Extraction: Facial analysis combines geometric and appearance-based approaches.</w:t>
      </w:r>
      <w:r w:rsidR="00FA78C5">
        <w:t xml:space="preserve"> </w:t>
      </w:r>
      <w:r w:rsidR="00FA78C5" w:rsidRPr="00FA78C5">
        <w:t>Visual face embeddings are generated by DINOv2-Small as a complementary representation to Action Units.</w:t>
      </w:r>
      <w:r>
        <w:t xml:space="preserve"> </w:t>
      </w:r>
      <w:proofErr w:type="spellStart"/>
      <w:r>
        <w:t>OpenFace</w:t>
      </w:r>
      <w:proofErr w:type="spellEnd"/>
      <w:r>
        <w:t xml:space="preserve"> 2.0 processes each video frame to extract 17 Action Unit intensity values (continuous 0-5 scale), 20 AU presence indicators (binary), 3D head pose (pitch, yaw, roll), 2D/3D eye gaze vectors, and 68 facial landmark coordinates. From these, 35 key features (17 AU intensities + AU presences + gaze vectors) are extracted and concatenated with POSTER v2 expression embeddings. POSTER v2's pyramid </w:t>
      </w:r>
      <w:proofErr w:type="gramStart"/>
      <w:r>
        <w:t>occluded</w:t>
      </w:r>
      <w:proofErr w:type="gramEnd"/>
      <w:r>
        <w:t xml:space="preserve"> transformer architecture extracts 7-class expression probabilities robust to partial occlusion, projecting through a learned layer to 768 dimensions. Per-frame features are aggregated to X^(F) ∈ R</w:t>
      </w:r>
      <w:proofErr w:type="gramStart"/>
      <w:r>
        <w:t>^{</w:t>
      </w:r>
      <w:proofErr w:type="gramEnd"/>
      <w:r>
        <w:t>T_F × 768} where T_F equals the number of successfully detected faces.</w:t>
      </w:r>
    </w:p>
    <w:p w14:paraId="7DFD6A7B" w14:textId="77777777" w:rsidR="0039559C" w:rsidRDefault="00000000">
      <w:pPr>
        <w:ind w:firstLine="360"/>
      </w:pPr>
      <w:r>
        <w:t>Tabular Feature Extraction: Tabular metadata comprises participant demographics (age, gender), interview statistics (duration, number of turns, words per turn), session quality metrics (SNR, face detection rate, frame drop percentage), sentiment scores (positive, negative, neutral), and health survey indicators (stress, habit changes, mental health history, family history, coping struggles, social weakness). These 20-dimensional features are processed by a KAN-based tabular encoder (Kolmogorov-Arnold Network), which provides learnable nonlinear activation functions through B-spline interpolation. The KAN encoder treats each feature independently through per-feature embedding layers, generating contextual embeddings through spline-based nonlinear transformations and a learned projection. A projection layer maps the KAN encoder output to 768 dimensions: X^(B) = W_tab · KAN_Tabular(features) ∈ R^{1 × 768}.</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roofErr w:type="gramStart"/>
      <w:r/>
      <w:proofErr w:type="gramEnd"/>
    </w:p>
    <w:p w14:paraId="7DEAF754" w14:textId="77777777" w:rsidR="0039559C" w:rsidRDefault="00000000">
      <w:pPr>
        <w:spacing w:before="120" w:after="60"/>
        <w:jc w:val="left"/>
      </w:pPr>
      <w:r>
        <w:rPr>
          <w:i/>
        </w:rPr>
        <w:t>3.3 Stage 2: Modality-Specific Encoders</w:t>
      </w:r>
    </w:p>
    <w:p w14:paraId="50889811" w14:textId="77777777" w:rsidR="00A60468" w:rsidRDefault="00A60468">
      <w:pPr>
        <w:ind w:firstLine="360"/>
      </w:pPr>
      <w:r w:rsidRPr="00A60468">
        <w:t>The second stage applies temporal encoding to sequential modalities to capture intra-modality dynamics. Audio and Video sequences are processed by Mamba state-space model (SSM) encoders for efficient linear-time sequence modeling. In contrast, facial AU sequences are processed by a Bidirectional LSTM (</w:t>
      </w:r>
      <w:proofErr w:type="spellStart"/>
      <w:r w:rsidRPr="00A60468">
        <w:t>BiLSTM</w:t>
      </w:r>
      <w:proofErr w:type="spellEnd"/>
      <w:r w:rsidRPr="00A60468">
        <w:t>) with temporal attention, as specified in the model configuration</w:t>
      </w:r>
      <w:r>
        <w:t xml:space="preserve">. </w:t>
      </w:r>
    </w:p>
    <w:p w14:paraId="5B2AB8A5" w14:textId="32A2E3C0" w:rsidR="0039559C" w:rsidRDefault="00000000">
      <w:pPr>
        <w:ind w:firstLine="360"/>
      </w:pPr>
      <w:r>
        <w:t xml:space="preserve">For sequential modality m ∈ {A, V, </w:t>
      </w:r>
      <w:proofErr w:type="gramStart"/>
      <w:r>
        <w:t>F},</w:t>
      </w:r>
      <w:proofErr w:type="gramEnd"/>
      <w:r>
        <w:t xml:space="preserve"> the Mamba encoder processes the feature sequence X^(m) = [x_1, x_2, ..., </w:t>
      </w:r>
      <w:proofErr w:type="spellStart"/>
      <w:r>
        <w:t>x_T</w:t>
      </w:r>
      <w:proofErr w:type="spellEnd"/>
      <w:r>
        <w:t xml:space="preserve">] through a selective state-space model (SSM) that provides linear-time complexity O(T) for long sequences. The Mamba architecture uses input-dependent selection mechanisms to dynamically weight temporal dependencies, enabling efficient modeling of depression-relevant temporal patterns without the quadratic cost of self-attention. Each encoder consists of </w:t>
      </w:r>
      <w:proofErr w:type="spellStart"/>
      <w:r>
        <w:t>n_layers</w:t>
      </w:r>
      <w:proofErr w:type="spellEnd"/>
      <w:r>
        <w:t xml:space="preserve">=2 Mamba blocks with dropout=0.1, producing representations </w:t>
      </w:r>
      <w:proofErr w:type="spellStart"/>
      <w:r>
        <w:t>h_t</w:t>
      </w:r>
      <w:proofErr w:type="spellEnd"/>
      <w:r>
        <w:t xml:space="preserve"> ∈ R</w:t>
      </w:r>
      <w:proofErr w:type="gramStart"/>
      <w:r>
        <w:t>^{</w:t>
      </w:r>
      <w:proofErr w:type="gramEnd"/>
      <w:r>
        <w:t>768} matching the unified embedding dimension.</w:t>
      </w:r>
    </w:p>
    <w:p w14:paraId="10FA833C" w14:textId="77777777" w:rsidR="0039559C" w:rsidRDefault="00000000">
      <w:pPr>
        <w:ind w:firstLine="360"/>
      </w:pPr>
      <w:r>
        <w:t xml:space="preserve">After temporal encoding, the sequence is aggregated into a fixed-length summary representation through mean pooling over the temporal dimension: z^(m) = (1/T) </w:t>
      </w:r>
      <w:proofErr w:type="spellStart"/>
      <w:r>
        <w:t>Σ_t</w:t>
      </w:r>
      <w:proofErr w:type="spellEnd"/>
      <w:r>
        <w:t xml:space="preserve"> </w:t>
      </w:r>
      <w:proofErr w:type="spellStart"/>
      <w:r>
        <w:t>h_t</w:t>
      </w:r>
      <w:proofErr w:type="spellEnd"/>
      <w:r>
        <w:t xml:space="preserve"> ∈ R^{768}, followed by a learned summary projection and layer normalization: z^(m) = </w:t>
      </w:r>
      <w:proofErr w:type="spellStart"/>
      <w:r>
        <w:t>LayerNorm</w:t>
      </w:r>
      <w:proofErr w:type="spellEnd"/>
      <w:r>
        <w:t>(</w:t>
      </w:r>
      <w:proofErr w:type="spellStart"/>
      <w:r>
        <w:t>W_proj</w:t>
      </w:r>
      <w:proofErr w:type="spellEnd"/>
      <w:r>
        <w:t xml:space="preserve"> · mean(H^(m)) + </w:t>
      </w:r>
      <w:proofErr w:type="spellStart"/>
      <w:r>
        <w:t>b_proj</w:t>
      </w:r>
      <w:proofErr w:type="spellEnd"/>
      <w:r>
        <w:t>). This provides a stable, information-preserving aggregation of the temporal representation for downstream fusion processing.</w:t>
      </w:r>
    </w:p>
    <w:p w14:paraId="758960D9" w14:textId="77777777" w:rsidR="0039559C" w:rsidRDefault="00000000">
      <w:pPr>
        <w:ind w:firstLine="360"/>
      </w:pPr>
      <w:r>
        <w:t xml:space="preserve">For Text and Tabular modalities with single embeddings, the encoder applies layer normalization and optional MLP projection: z^(m) = </w:t>
      </w:r>
      <w:proofErr w:type="spellStart"/>
      <w:proofErr w:type="gramStart"/>
      <w:r>
        <w:t>LayerNorm</w:t>
      </w:r>
      <w:proofErr w:type="spellEnd"/>
      <w:r>
        <w:t>(</w:t>
      </w:r>
      <w:proofErr w:type="gramEnd"/>
      <w:r>
        <w:t>MLP(X^(m))). The output of Stage 2 is five modality embeddings Z = {z^(A), z^(T), z^(V), z^(F), z^(</w:t>
      </w:r>
      <w:proofErr w:type="gramStart"/>
      <w:r>
        <w:t>B)}</w:t>
      </w:r>
      <w:proofErr w:type="gramEnd"/>
      <w:r>
        <w:t>, each in R</w:t>
      </w:r>
      <w:proofErr w:type="gramStart"/>
      <w:r>
        <w:t>^{</w:t>
      </w:r>
      <w:proofErr w:type="gramEnd"/>
      <w:r>
        <w:t>768}.</w:t>
      </w:r>
    </w:p>
    <w:p w14:paraId="32554CAF" w14:textId="77777777" w:rsidR="0039559C" w:rsidRDefault="00000000">
      <w:pPr>
        <w:spacing w:before="120" w:after="60"/>
        <w:jc w:val="left"/>
      </w:pPr>
      <w:r>
        <w:rPr>
          <w:i/>
        </w:rPr>
        <w:t>3.4 Stage 3: Three-Level Hypergraph Fusion</w:t>
      </w:r>
    </w:p>
    <w:p w14:paraId="0D6BA620" w14:textId="77777777" w:rsidR="0039559C" w:rsidRDefault="00000000">
      <w:r>
        <w:t>The hypergraph fusion module represents the core architectural innovation of H⁵-</w:t>
      </w:r>
      <w:proofErr w:type="spellStart"/>
      <w:r>
        <w:t>OmniFusion</w:t>
      </w:r>
      <w:proofErr w:type="spellEnd"/>
      <w:r>
        <w:t>, modeling complex inter-modal relationships through a three-level hierarchy. Unlike standard attention mechanisms limited to pairwise interactions, the hypergraph formulation captures higher-order correlations among modality subsets.</w:t>
      </w:r>
    </w:p>
    <w:p w14:paraId="75D0D737" w14:textId="77777777" w:rsidR="0039559C" w:rsidRDefault="00000000">
      <w:pPr>
        <w:ind w:firstLine="360"/>
      </w:pPr>
      <w:r>
        <w:t xml:space="preserve">Level 1 - Local Hypergraph: The local hypergraph captures intra-modality relationships for sequential modalities before temporal aggregation. For modality m with sequence representations H^(m) = [h_1, ..., </w:t>
      </w:r>
      <w:proofErr w:type="spellStart"/>
      <w:r>
        <w:t>h_T</w:t>
      </w:r>
      <w:proofErr w:type="spellEnd"/>
      <w:r>
        <w:t xml:space="preserve">], we construct a hypergraph where nodes correspond to time steps and hyperedges connect temporally proximate frames within a </w:t>
      </w:r>
      <w:r>
        <w:lastRenderedPageBreak/>
        <w:t xml:space="preserve">window size w = 5. At each time step t, the modality representations are stacked into a tensor </w:t>
      </w:r>
      <w:proofErr w:type="spellStart"/>
      <w:r>
        <w:t>S_t</w:t>
      </w:r>
      <w:proofErr w:type="spellEnd"/>
      <w:r>
        <w:t xml:space="preserve"> ∈ R^{M × d} (where M is the number of available modalities) and processed through multi-head attention with 8 heads: </w:t>
      </w:r>
      <w:proofErr w:type="spellStart"/>
      <w:r>
        <w:t>S'_t</w:t>
      </w:r>
      <w:proofErr w:type="spellEnd"/>
      <w:r>
        <w:t xml:space="preserve"> = </w:t>
      </w:r>
      <w:proofErr w:type="spellStart"/>
      <w:r>
        <w:t>LayerNorm</w:t>
      </w:r>
      <w:proofErr w:type="spellEnd"/>
      <w:r>
        <w:t>(</w:t>
      </w:r>
      <w:proofErr w:type="spellStart"/>
      <w:r>
        <w:t>S_t</w:t>
      </w:r>
      <w:proofErr w:type="spellEnd"/>
      <w:r>
        <w:t xml:space="preserve"> + MHA(Q=</w:t>
      </w:r>
      <w:proofErr w:type="spellStart"/>
      <w:r>
        <w:t>S_t</w:t>
      </w:r>
      <w:proofErr w:type="spellEnd"/>
      <w:r>
        <w:t>, K=</w:t>
      </w:r>
      <w:proofErr w:type="spellStart"/>
      <w:r>
        <w:t>S_t</w:t>
      </w:r>
      <w:proofErr w:type="spellEnd"/>
      <w:r>
        <w:t>, V=</w:t>
      </w:r>
      <w:proofErr w:type="spellStart"/>
      <w:r>
        <w:t>S_t</w:t>
      </w:r>
      <w:proofErr w:type="spellEnd"/>
      <w:r>
        <w:t>)). This hypergraph-inspired operation enables all modalities at each time step to exchange information simultaneously, capturing cross-modal correlations at the temporal level. The fused representation at each time step is obtained by mean-pooling across the modality dimension.</w:t>
      </w:r>
    </w:p>
    <w:p w14:paraId="5B893EF1" w14:textId="28D8D5AA" w:rsidR="00C63321" w:rsidRPr="00C63321" w:rsidRDefault="00000000" w:rsidP="00C63321">
      <w:pPr>
        <w:ind w:firstLine="360"/>
        <w:rPr>
          <w:lang w:val="en-IN"/>
        </w:rPr>
      </w:pPr>
      <w:r>
        <w:t>Level 2 - Modality Hypergraph: The modality-level hypergraph models cross-modal relationships with nodes representing the five modality embeddings Z = {z^(A), z^(T), z^(V), z^(F), z^(</w:t>
      </w:r>
      <w:proofErr w:type="gramStart"/>
      <w:r>
        <w:t>B)}</w:t>
      </w:r>
      <w:proofErr w:type="gramEnd"/>
      <w:r>
        <w:t>. The modality-level hypergraph is implemented as a Transformer encoder operating over the five modality summary tokens. The summaries are stacked into a sequence Z ∈ R</w:t>
      </w:r>
      <w:proofErr w:type="gramStart"/>
      <w:r>
        <w:t>^{</w:t>
      </w:r>
      <w:proofErr w:type="gramEnd"/>
      <w:r>
        <w:t xml:space="preserve">5 × d} and processed through </w:t>
      </w:r>
      <w:proofErr w:type="spellStart"/>
      <w:r>
        <w:t>n_layers</w:t>
      </w:r>
      <w:proofErr w:type="spellEnd"/>
      <w:r>
        <w:t>=2 Transformer encoder layers with 8 attention heads, GELU activation, and feedforward dimension 4×d_model. The self-attention mechanism allows each modality to attend to all others, learning implicit higher-order interaction patterns through multiple layers. Unlike explicit hyperedge construction, this learned attention approach adaptively discovers the most relevant cross-modal relationships through end-to-end training. The output Z' = {z'^(A), z'^(T), z'^(V), z'^(F), z'^(</w:t>
      </w:r>
      <w:proofErr w:type="gramStart"/>
      <w:r>
        <w:t>B)}</w:t>
      </w:r>
      <w:proofErr w:type="gramEnd"/>
      <w:r>
        <w:t xml:space="preserve"> captures cross-modal dependencies. These updated summaries are further decomposed by a Modality Shared-Specific (MS²) module into shared subspace components s^(m) ∈ R^{</w:t>
      </w:r>
      <w:proofErr w:type="spellStart"/>
      <w:r>
        <w:t>d_shared</w:t>
      </w:r>
      <w:proofErr w:type="spellEnd"/>
      <w:r>
        <w:t>} (cross-modal depression-relevant features) and specific subspace components q^(m) ∈ R^{</w:t>
      </w:r>
      <w:proofErr w:type="spellStart"/>
      <w:r>
        <w:t>d_specific</w:t>
      </w:r>
      <w:proofErr w:type="spellEnd"/>
      <w:r>
        <w:t xml:space="preserve">} (modality-unique features) via learned projections with </w:t>
      </w:r>
      <w:proofErr w:type="spellStart"/>
      <w:r>
        <w:t>LayerNorm</w:t>
      </w:r>
      <w:proofErr w:type="spellEnd"/>
      <w:r>
        <w:t xml:space="preserve">, where </w:t>
      </w:r>
      <w:proofErr w:type="spellStart"/>
      <w:r>
        <w:t>d_shared</w:t>
      </w:r>
      <w:proofErr w:type="spellEnd"/>
      <w:r>
        <w:t xml:space="preserve"> = </w:t>
      </w:r>
      <w:proofErr w:type="spellStart"/>
      <w:r>
        <w:t>d_specific</w:t>
      </w:r>
      <w:proofErr w:type="spellEnd"/>
      <w:r>
        <w:t xml:space="preserve"> = </w:t>
      </w:r>
      <w:proofErr w:type="spellStart"/>
      <w:r>
        <w:t>d_model</w:t>
      </w:r>
      <w:proofErr w:type="spellEnd"/>
      <w:r>
        <w:t xml:space="preserve">/2. </w:t>
      </w:r>
      <w:r w:rsidR="00C63321" w:rsidRPr="00C63321">
        <w:t>To ensure effective disentanglement of features, an orthogonality loss is applied to penalize overlap between the shared and specific subspaces. Following the implementation in the system's loss module, this is defined as:</w:t>
      </w:r>
      <w:r w:rsidR="00C63321">
        <w:t xml:space="preserve"> </w:t>
      </w:r>
      <w:proofErr w:type="spellStart"/>
      <w:r w:rsidR="00C63321" w:rsidRPr="00C63321">
        <w:rPr>
          <w:lang w:val="en-IN"/>
        </w:rPr>
        <w:t>L_Orth</w:t>
      </w:r>
      <w:proofErr w:type="spellEnd"/>
      <w:r w:rsidR="00C63321" w:rsidRPr="00C63321">
        <w:rPr>
          <w:lang w:val="en-IN"/>
        </w:rPr>
        <w:t xml:space="preserve"> = ‖S̃ᵀP̃‖²_F</w:t>
      </w:r>
      <w:r w:rsidR="00C63321">
        <w:rPr>
          <w:lang w:val="en-IN"/>
        </w:rPr>
        <w:t>,</w:t>
      </w:r>
      <w:r w:rsidR="00C63321" w:rsidRPr="00C63321">
        <w:t xml:space="preserve"> </w:t>
      </w:r>
      <w:r w:rsidR="00C63321" w:rsidRPr="00C63321">
        <w:rPr>
          <w:lang w:val="en-IN"/>
        </w:rPr>
        <w:t>where S̃ and P̃ are L2-normalized shared and specific representations</w:t>
      </w:r>
      <w:r w:rsidR="00CA12D7">
        <w:rPr>
          <w:lang w:val="en-IN"/>
        </w:rPr>
        <w:t xml:space="preserve"> respectively.</w:t>
      </w:r>
    </w:p>
    <w:p w14:paraId="2DB99F9B" w14:textId="3B4077D9" w:rsidR="0039559C" w:rsidRDefault="00000000">
      <w:pPr>
        <w:ind w:firstLine="360"/>
      </w:pPr>
      <w:r>
        <w:t>Level 3 - Latent Perceiver: The Perceiver-style bottleneck aggregates all modality representations into a fixed-size global context using learned latent queries L ∈ R</w:t>
      </w:r>
      <w:proofErr w:type="gramStart"/>
      <w:r>
        <w:t>^{</w:t>
      </w:r>
      <w:proofErr w:type="gramEnd"/>
      <w:r>
        <w:t xml:space="preserve">N_L × 768} where N_L = 16. Cross-attention between latent queries and modality representations enables flexible aggregation: L' = L + </w:t>
      </w:r>
      <w:proofErr w:type="spellStart"/>
      <w:proofErr w:type="gramStart"/>
      <w:r>
        <w:t>MultiHeadAttn</w:t>
      </w:r>
      <w:proofErr w:type="spellEnd"/>
      <w:r>
        <w:t>(</w:t>
      </w:r>
      <w:proofErr w:type="gramEnd"/>
      <w:r>
        <w:t xml:space="preserve">Q=L, K=Z', V=Z') where Z' is the stacked matrix of modality embeddings. The attended </w:t>
      </w:r>
      <w:proofErr w:type="spellStart"/>
      <w:r>
        <w:t>latents</w:t>
      </w:r>
      <w:proofErr w:type="spellEnd"/>
      <w:r>
        <w:t xml:space="preserve"> are processed through a feedforward network: </w:t>
      </w:r>
      <w:proofErr w:type="gramStart"/>
      <w:r>
        <w:t>L''</w:t>
      </w:r>
      <w:proofErr w:type="gramEnd"/>
      <w:r>
        <w:t xml:space="preserve"> = L' + FFN(</w:t>
      </w:r>
      <w:proofErr w:type="spellStart"/>
      <w:r>
        <w:t>LayerNorm</w:t>
      </w:r>
      <w:proofErr w:type="spellEnd"/>
      <w:r>
        <w:t xml:space="preserve">(L')). Mean pooling across the N_L latent queries yields the final fused representation: </w:t>
      </w:r>
      <w:proofErr w:type="spellStart"/>
      <w:r>
        <w:t>z_fused</w:t>
      </w:r>
      <w:proofErr w:type="spellEnd"/>
      <w:r>
        <w:t xml:space="preserve"> = (1/N_L) </w:t>
      </w:r>
      <w:proofErr w:type="spellStart"/>
      <w:r>
        <w:t>Σ_i</w:t>
      </w:r>
      <w:proofErr w:type="spellEnd"/>
      <w:r>
        <w:t xml:space="preserve"> </w:t>
      </w:r>
      <w:proofErr w:type="gramStart"/>
      <w:r>
        <w:t>L''</w:t>
      </w:r>
      <w:proofErr w:type="gramEnd"/>
      <w:r>
        <w:t>_</w:t>
      </w:r>
      <w:proofErr w:type="spellStart"/>
      <w:r>
        <w:t>i</w:t>
      </w:r>
      <w:proofErr w:type="spellEnd"/>
      <w:r>
        <w:t xml:space="preserve"> ∈ R</w:t>
      </w:r>
      <w:proofErr w:type="gramStart"/>
      <w:r>
        <w:t>^{</w:t>
      </w:r>
      <w:proofErr w:type="gramEnd"/>
      <w:r>
        <w:t>768}.</w:t>
      </w:r>
      <w:r w:rsidR="009C09CA" w:rsidRPr="009C09CA">
        <w:t xml:space="preserve"> Crucially, to enhance sequence modeling efficiency, latent mixing utilizes Mamba-</w:t>
      </w:r>
      <w:proofErr w:type="gramStart"/>
      <w:r w:rsidR="009C09CA" w:rsidRPr="009C09CA">
        <w:t>based state</w:t>
      </w:r>
      <w:proofErr w:type="gramEnd"/>
      <w:r w:rsidR="009C09CA" w:rsidRPr="009C09CA">
        <w:t xml:space="preserve"> space modeling, achieving O(n) complexity compared to standard quadratic self-attention.</w:t>
      </w:r>
      <w:r>
        <w:t xml:space="preserve"> This architecture enables the model to compress arbitrary numbers of input modalities into a consistent representation, providing natural handling of missing modalities.</w:t>
      </w:r>
    </w:p>
    <w:p w14:paraId="452CB85A" w14:textId="77777777" w:rsidR="0039559C" w:rsidRDefault="00000000">
      <w:pPr>
        <w:spacing w:before="120" w:after="60"/>
        <w:jc w:val="left"/>
      </w:pPr>
      <w:r>
        <w:rPr>
          <w:i/>
        </w:rPr>
        <w:t>3.5 Stage 4: Quality-Aware Mixture of Experts</w:t>
      </w:r>
    </w:p>
    <w:p w14:paraId="5FA933A1" w14:textId="77777777" w:rsidR="0039559C" w:rsidRDefault="00000000">
      <w:r>
        <w:t>The Mixture of Experts (</w:t>
      </w:r>
      <w:proofErr w:type="spellStart"/>
      <w:r>
        <w:t>MoE</w:t>
      </w:r>
      <w:proofErr w:type="spellEnd"/>
      <w:r>
        <w:t xml:space="preserve">) layer provides dynamic routing based on implicit quality indicators, enabling the model to emphasize reliable modalities while down-weighting </w:t>
      </w:r>
      <w:proofErr w:type="gramStart"/>
      <w:r>
        <w:t>noisy</w:t>
      </w:r>
      <w:proofErr w:type="gramEnd"/>
      <w:r>
        <w:t xml:space="preserve"> or missing inputs. The architecture comprises a gating network and six expert networks (five modality-specific plus one fusion expert).</w:t>
      </w:r>
    </w:p>
    <w:p w14:paraId="792E86A5" w14:textId="161AFE39" w:rsidR="0039559C" w:rsidRDefault="00000000">
      <w:pPr>
        <w:ind w:firstLine="360"/>
      </w:pPr>
      <w:r>
        <w:t>The gating network computes routing weights from the fused representation</w:t>
      </w:r>
      <w:r w:rsidR="00C37F88">
        <w:t xml:space="preserve"> using </w:t>
      </w:r>
      <w:r w:rsidR="00C37F88" w:rsidRPr="00C37F88">
        <w:t xml:space="preserve">a multi-layer </w:t>
      </w:r>
      <w:proofErr w:type="gramStart"/>
      <w:r w:rsidR="00C37F88" w:rsidRPr="00C37F88">
        <w:t>perceptron</w:t>
      </w:r>
      <w:proofErr w:type="gramEnd"/>
      <w:r w:rsidR="00C37F88" w:rsidRPr="00C37F88">
        <w:t xml:space="preserve"> (MLP) architecture</w:t>
      </w:r>
      <w:r w:rsidR="00C37F88">
        <w:t>.</w:t>
      </w:r>
      <w:r w:rsidR="00253804">
        <w:t xml:space="preserve"> </w:t>
      </w:r>
      <w:r w:rsidR="002949F0" w:rsidRPr="002949F0">
        <w:t xml:space="preserve">This network incorporates </w:t>
      </w:r>
      <w:proofErr w:type="spellStart"/>
      <w:r w:rsidR="002949F0" w:rsidRPr="002949F0">
        <w:t>LayerNorm</w:t>
      </w:r>
      <w:proofErr w:type="spellEnd"/>
      <w:r w:rsidR="002949F0" w:rsidRPr="002949F0">
        <w:t>, GELU activation, and Dropout to process the concatenated modality summaries, [CLS] token, and quality features:</w:t>
      </w:r>
      <w:r>
        <w:t xml:space="preserve"> g =</w:t>
      </w:r>
      <w:r w:rsidR="00007426">
        <w:t xml:space="preserve"> </w:t>
      </w:r>
      <w:proofErr w:type="spellStart"/>
      <w:r>
        <w:t>softmax</w:t>
      </w:r>
      <w:proofErr w:type="spellEnd"/>
      <w:r>
        <w:t>(</w:t>
      </w:r>
      <w:proofErr w:type="spellStart"/>
      <w:r>
        <w:t>W_g</w:t>
      </w:r>
      <w:proofErr w:type="spellEnd"/>
      <w:r>
        <w:t xml:space="preserve"> · [</w:t>
      </w:r>
      <w:proofErr w:type="spellStart"/>
      <w:r>
        <w:t>z_A</w:t>
      </w:r>
      <w:proofErr w:type="spellEnd"/>
      <w:r>
        <w:t xml:space="preserve">; </w:t>
      </w:r>
      <w:proofErr w:type="spellStart"/>
      <w:r>
        <w:t>z_V</w:t>
      </w:r>
      <w:proofErr w:type="spellEnd"/>
      <w:r>
        <w:t xml:space="preserve">; </w:t>
      </w:r>
      <w:proofErr w:type="spellStart"/>
      <w:r>
        <w:t>z_F</w:t>
      </w:r>
      <w:proofErr w:type="spellEnd"/>
      <w:r>
        <w:t xml:space="preserve">; </w:t>
      </w:r>
      <w:proofErr w:type="spellStart"/>
      <w:r>
        <w:t>z_T</w:t>
      </w:r>
      <w:proofErr w:type="spellEnd"/>
      <w:r>
        <w:t xml:space="preserve">; </w:t>
      </w:r>
      <w:proofErr w:type="spellStart"/>
      <w:r>
        <w:t>z_B</w:t>
      </w:r>
      <w:proofErr w:type="spellEnd"/>
      <w:r>
        <w:t xml:space="preserve">; </w:t>
      </w:r>
      <w:proofErr w:type="spellStart"/>
      <w:r>
        <w:t>z_CLS</w:t>
      </w:r>
      <w:proofErr w:type="spellEnd"/>
      <w:r>
        <w:t xml:space="preserve">; q] + </w:t>
      </w:r>
      <w:proofErr w:type="spellStart"/>
      <w:r>
        <w:t>b_g</w:t>
      </w:r>
      <w:proofErr w:type="spellEnd"/>
      <w:r>
        <w:t xml:space="preserve">) where </w:t>
      </w:r>
      <w:proofErr w:type="spellStart"/>
      <w:r>
        <w:t>W_g</w:t>
      </w:r>
      <w:proofErr w:type="spellEnd"/>
      <w:r>
        <w:t xml:space="preserve"> ∈ R^{6 × (6·d_model + </w:t>
      </w:r>
      <w:proofErr w:type="spellStart"/>
      <w:r>
        <w:t>n_quality</w:t>
      </w:r>
      <w:proofErr w:type="spellEnd"/>
      <w:r>
        <w:t xml:space="preserve">)}, with input clamping for numerical stability. All six expert outputs are computed and combined using </w:t>
      </w:r>
      <w:proofErr w:type="spellStart"/>
      <w:r>
        <w:t>softmax</w:t>
      </w:r>
      <w:proofErr w:type="spellEnd"/>
      <w:r>
        <w:t xml:space="preserve">-normalized gate weights. The quality-aware gating network takes as input the concatenation of all five modality summaries, the global CLS token, and projected quality features (audio SNR, face confidence, text length, video motion, tabular completeness), producing routing weights through a learned linear projection followed by </w:t>
      </w:r>
      <w:proofErr w:type="spellStart"/>
      <w:r>
        <w:t>softmax</w:t>
      </w:r>
      <w:proofErr w:type="spellEnd"/>
      <w:r>
        <w:t xml:space="preserve"> normalization.</w:t>
      </w:r>
    </w:p>
    <w:p w14:paraId="08F05C02" w14:textId="5EF14F3A" w:rsidR="0039559C" w:rsidRDefault="00273AAE">
      <w:pPr>
        <w:ind w:firstLine="360"/>
      </w:pPr>
      <w:r w:rsidRPr="00273AAE">
        <w:t>Each expert is implemented as a 3-layer feedforward network consisting of: Linear</w:t>
      </w:r>
      <w:r>
        <w:t xml:space="preserve">, </w:t>
      </w:r>
      <w:proofErr w:type="spellStart"/>
      <w:r w:rsidRPr="00273AAE">
        <w:t>LayerNorm</w:t>
      </w:r>
      <w:proofErr w:type="spellEnd"/>
      <w:r>
        <w:t xml:space="preserve">, </w:t>
      </w:r>
      <w:r w:rsidRPr="00273AAE">
        <w:t>GELU</w:t>
      </w:r>
      <w:r>
        <w:t xml:space="preserve">, </w:t>
      </w:r>
      <w:r w:rsidRPr="00273AAE">
        <w:t>Dropout</w:t>
      </w:r>
      <w:r>
        <w:t xml:space="preserve"> </w:t>
      </w:r>
      <w:r w:rsidRPr="00273AAE">
        <w:t>(0.4)</w:t>
      </w:r>
      <w:r>
        <w:t xml:space="preserve">, </w:t>
      </w:r>
      <w:r w:rsidRPr="00273AAE">
        <w:t>Linear</w:t>
      </w:r>
      <w:r>
        <w:t xml:space="preserve">, </w:t>
      </w:r>
      <w:r w:rsidRPr="00273AAE">
        <w:t>GELU</w:t>
      </w:r>
      <w:r>
        <w:t xml:space="preserve">, </w:t>
      </w:r>
      <w:r w:rsidRPr="00273AAE">
        <w:t>Linear</w:t>
      </w:r>
      <w:r>
        <w:t xml:space="preserve">. A sixth fusion expert operates on the global CLS representation with hidden dimension 256. The final output combines all six expert scalar logits weighted by </w:t>
      </w:r>
      <w:proofErr w:type="spellStart"/>
      <w:r>
        <w:t>softmax</w:t>
      </w:r>
      <w:proofErr w:type="spellEnd"/>
      <w:r>
        <w:t xml:space="preserve"> gate values: </w:t>
      </w:r>
      <w:proofErr w:type="spellStart"/>
      <w:r>
        <w:t>logit_final</w:t>
      </w:r>
      <w:proofErr w:type="spellEnd"/>
      <w:r>
        <w:t xml:space="preserve"> = </w:t>
      </w:r>
      <w:proofErr w:type="spellStart"/>
      <w:r>
        <w:t>Σ_i</w:t>
      </w:r>
      <w:proofErr w:type="spellEnd"/>
      <w:r>
        <w:t xml:space="preserve"> </w:t>
      </w:r>
      <w:proofErr w:type="spellStart"/>
      <w:r>
        <w:t>g_i</w:t>
      </w:r>
      <w:proofErr w:type="spellEnd"/>
      <w:r>
        <w:t xml:space="preserve"> · </w:t>
      </w:r>
      <w:proofErr w:type="spellStart"/>
      <w:r>
        <w:t>E_i</w:t>
      </w:r>
      <w:proofErr w:type="spellEnd"/>
      <w:r>
        <w:t>(</w:t>
      </w:r>
      <w:proofErr w:type="spellStart"/>
      <w:r>
        <w:t>z_i</w:t>
      </w:r>
      <w:proofErr w:type="spellEnd"/>
      <w:r>
        <w:t xml:space="preserve">), where </w:t>
      </w:r>
      <w:proofErr w:type="spellStart"/>
      <w:r>
        <w:t>g_i</w:t>
      </w:r>
      <w:proofErr w:type="spellEnd"/>
      <w:r>
        <w:t xml:space="preserve"> are quality-aware gate weights computed from all modality summaries, the global CLS token, and learned quality feature projections. Expert diversity is encouraged through the orthogonality regularization in the MS² decomposition module, which penalizes overlap between the shared and modality-specific subspaces fed to each expert.</w:t>
      </w:r>
    </w:p>
    <w:p w14:paraId="08067A25" w14:textId="77777777" w:rsidR="0039559C" w:rsidRDefault="00000000">
      <w:pPr>
        <w:spacing w:before="120" w:after="60"/>
        <w:jc w:val="left"/>
      </w:pPr>
      <w:r>
        <w:rPr>
          <w:i/>
        </w:rPr>
        <w:t>3.6 Stage 5: Multi-Task Output Heads and Loss Functions</w:t>
      </w:r>
    </w:p>
    <w:p w14:paraId="7B888081" w14:textId="77777777" w:rsidR="0039559C" w:rsidRDefault="00000000">
      <w:r>
        <w:t>The final stage comprises two output heads for simultaneous binary classification and severity regression, trained jointly through a composite loss function.</w:t>
      </w:r>
    </w:p>
    <w:p w14:paraId="3EB6D55E" w14:textId="55070E35" w:rsidR="0039559C" w:rsidRDefault="00000000">
      <w:pPr>
        <w:ind w:firstLine="360"/>
      </w:pPr>
      <w:r>
        <w:t xml:space="preserve">The classification head predicts depression probability: </w:t>
      </w:r>
      <w:proofErr w:type="spellStart"/>
      <w:r>
        <w:t>ŷ_cls</w:t>
      </w:r>
      <w:proofErr w:type="spellEnd"/>
      <w:r>
        <w:t xml:space="preserve"> = </w:t>
      </w:r>
      <w:proofErr w:type="gramStart"/>
      <w:r>
        <w:t>σ(</w:t>
      </w:r>
      <w:proofErr w:type="spellStart"/>
      <w:proofErr w:type="gramEnd"/>
      <w:r>
        <w:t>W_cls</w:t>
      </w:r>
      <w:proofErr w:type="spellEnd"/>
      <w:r>
        <w:t xml:space="preserve"> </w:t>
      </w:r>
      <w:proofErr w:type="spellStart"/>
      <w:r>
        <w:t>z_MoE</w:t>
      </w:r>
      <w:proofErr w:type="spellEnd"/>
      <w:r>
        <w:t xml:space="preserve"> + </w:t>
      </w:r>
      <w:proofErr w:type="spellStart"/>
      <w:r>
        <w:t>b_cls</w:t>
      </w:r>
      <w:proofErr w:type="spellEnd"/>
      <w:r>
        <w:t xml:space="preserve">) where σ is the sigmoid function and </w:t>
      </w:r>
      <w:proofErr w:type="spellStart"/>
      <w:r>
        <w:t>W_cls</w:t>
      </w:r>
      <w:proofErr w:type="spellEnd"/>
      <w:r>
        <w:t xml:space="preserve"> ∈ R</w:t>
      </w:r>
      <w:proofErr w:type="gramStart"/>
      <w:r>
        <w:t>^{</w:t>
      </w:r>
      <w:proofErr w:type="gramEnd"/>
      <w:r>
        <w:t>1 × 768}. Focal Loss with label smoothing (ε=0.</w:t>
      </w:r>
      <w:r w:rsidR="00966157">
        <w:t>1</w:t>
      </w:r>
      <w:r>
        <w:t xml:space="preserve">) addresses class imbalance by down-weighting well-classified examples: </w:t>
      </w:r>
      <w:proofErr w:type="spellStart"/>
      <w:r>
        <w:t>L_Focal</w:t>
      </w:r>
      <w:proofErr w:type="spellEnd"/>
      <w:r>
        <w:t xml:space="preserve"> = -α (1 - </w:t>
      </w:r>
      <w:proofErr w:type="spellStart"/>
      <w:r>
        <w:t>p_t</w:t>
      </w:r>
      <w:proofErr w:type="spellEnd"/>
      <w:r>
        <w:t>)^γ log(</w:t>
      </w:r>
      <w:proofErr w:type="spellStart"/>
      <w:r>
        <w:t>p_t</w:t>
      </w:r>
      <w:proofErr w:type="spellEnd"/>
      <w:r>
        <w:t xml:space="preserve">) where </w:t>
      </w:r>
      <w:proofErr w:type="spellStart"/>
      <w:r>
        <w:t>p_t</w:t>
      </w:r>
      <w:proofErr w:type="spellEnd"/>
      <w:r>
        <w:t xml:space="preserve"> = </w:t>
      </w:r>
      <w:proofErr w:type="spellStart"/>
      <w:r>
        <w:t>ŷ_cls</w:t>
      </w:r>
      <w:proofErr w:type="spellEnd"/>
      <w:r>
        <w:t xml:space="preserve"> if y=1 else (1-ŷ_cls), targets are smoothed as y' = y(1−ε) + 0.5ε, α = 0.</w:t>
      </w:r>
      <w:r w:rsidR="008B356E">
        <w:t>2</w:t>
      </w:r>
      <w:r>
        <w:t>5 balances positive/negative examples (weighting the depressed class more heavily), and γ = 2.0 focuses learning on hard examples. This formulation is particularly important given the DAIC-WOZ class distribution (107 depressed / 82 non-depressed).</w:t>
      </w:r>
    </w:p>
    <w:p w14:paraId="07243E69" w14:textId="77777777" w:rsidR="0039559C" w:rsidRDefault="00000000">
      <w:pPr>
        <w:ind w:firstLine="360"/>
      </w:pPr>
      <w:r>
        <w:t xml:space="preserve">The regression head predicts continuous PHQ-8 scores: </w:t>
      </w:r>
      <w:proofErr w:type="spellStart"/>
      <w:r>
        <w:t>ŷ_reg</w:t>
      </w:r>
      <w:proofErr w:type="spellEnd"/>
      <w:r>
        <w:t xml:space="preserve"> = </w:t>
      </w:r>
      <w:proofErr w:type="spellStart"/>
      <w:r>
        <w:t>W_reg</w:t>
      </w:r>
      <w:proofErr w:type="spellEnd"/>
      <w:r>
        <w:t xml:space="preserve"> </w:t>
      </w:r>
      <w:proofErr w:type="spellStart"/>
      <w:r>
        <w:t>z_MoE</w:t>
      </w:r>
      <w:proofErr w:type="spellEnd"/>
      <w:r>
        <w:t xml:space="preserve"> + </w:t>
      </w:r>
      <w:proofErr w:type="spellStart"/>
      <w:r>
        <w:t>b_reg</w:t>
      </w:r>
      <w:proofErr w:type="spellEnd"/>
      <w:r>
        <w:t xml:space="preserve"> ∈ R with </w:t>
      </w:r>
      <w:proofErr w:type="spellStart"/>
      <w:r>
        <w:t>W_reg</w:t>
      </w:r>
      <w:proofErr w:type="spellEnd"/>
      <w:r>
        <w:t xml:space="preserve"> ∈ R</w:t>
      </w:r>
      <w:proofErr w:type="gramStart"/>
      <w:r>
        <w:t>^{</w:t>
      </w:r>
      <w:proofErr w:type="gramEnd"/>
      <w:r>
        <w:t xml:space="preserve">1 × </w:t>
      </w:r>
      <w:proofErr w:type="gramStart"/>
      <w:r>
        <w:t>768}.</w:t>
      </w:r>
      <w:proofErr w:type="gramEnd"/>
      <w:r>
        <w:t xml:space="preserve"> Mean Squared Error loss drives regression accuracy: L_MSE = (1/N) </w:t>
      </w:r>
      <w:proofErr w:type="spellStart"/>
      <w:r>
        <w:t>Σ_i</w:t>
      </w:r>
      <w:proofErr w:type="spellEnd"/>
      <w:r>
        <w:t xml:space="preserve"> (</w:t>
      </w:r>
      <w:proofErr w:type="spellStart"/>
      <w:r>
        <w:t>y_i</w:t>
      </w:r>
      <w:proofErr w:type="spellEnd"/>
      <w:r>
        <w:t xml:space="preserve"> - </w:t>
      </w:r>
      <w:proofErr w:type="spellStart"/>
      <w:r>
        <w:t>ŷ_</w:t>
      </w:r>
      <w:proofErr w:type="gramStart"/>
      <w:r>
        <w:t>i</w:t>
      </w:r>
      <w:proofErr w:type="spellEnd"/>
      <w:r>
        <w:t>)^</w:t>
      </w:r>
      <w:proofErr w:type="gramEnd"/>
      <w:r>
        <w:t xml:space="preserve">2 where </w:t>
      </w:r>
      <w:proofErr w:type="spellStart"/>
      <w:r>
        <w:t>y_i</w:t>
      </w:r>
      <w:proofErr w:type="spellEnd"/>
      <w:r>
        <w:t xml:space="preserve"> ∈ [0, 24] is the ground truth PHQ-8 score.</w:t>
      </w:r>
    </w:p>
    <w:p w14:paraId="147AEBA8" w14:textId="446B3C4C" w:rsidR="0039559C" w:rsidRDefault="00000000">
      <w:pPr>
        <w:ind w:firstLine="360"/>
      </w:pPr>
      <w:r>
        <w:lastRenderedPageBreak/>
        <w:t xml:space="preserve">Orthogonal Regularization encourages diversity among expert representations, preventing expert collapse: </w:t>
      </w:r>
      <w:proofErr w:type="spellStart"/>
      <w:r>
        <w:t>L_Orth</w:t>
      </w:r>
      <w:proofErr w:type="spellEnd"/>
      <w:r>
        <w:t xml:space="preserve"> = Σ_{</w:t>
      </w:r>
      <w:proofErr w:type="spellStart"/>
      <w:r>
        <w:t>i≠j</w:t>
      </w:r>
      <w:proofErr w:type="spellEnd"/>
      <w:r>
        <w:t>} |</w:t>
      </w:r>
      <w:proofErr w:type="spellStart"/>
      <w:r>
        <w:t>E_i^T</w:t>
      </w:r>
      <w:proofErr w:type="spellEnd"/>
      <w:r>
        <w:t xml:space="preserve"> </w:t>
      </w:r>
      <w:proofErr w:type="spellStart"/>
      <w:r>
        <w:t>E_j</w:t>
      </w:r>
      <w:proofErr w:type="spellEnd"/>
      <w:r>
        <w:t>| / (||</w:t>
      </w:r>
      <w:proofErr w:type="spellStart"/>
      <w:r>
        <w:t>E_i</w:t>
      </w:r>
      <w:proofErr w:type="spellEnd"/>
      <w:r>
        <w:t>|| ||</w:t>
      </w:r>
      <w:proofErr w:type="spellStart"/>
      <w:r>
        <w:t>E_j</w:t>
      </w:r>
      <w:proofErr w:type="spellEnd"/>
      <w:r>
        <w:t xml:space="preserve">||) penalizing similarity between expert weight matrices. The total training objective combines all losses: </w:t>
      </w:r>
      <w:proofErr w:type="spellStart"/>
      <w:r>
        <w:t>L_total</w:t>
      </w:r>
      <w:proofErr w:type="spellEnd"/>
      <w:r>
        <w:t xml:space="preserve"> = λ_1 </w:t>
      </w:r>
      <w:proofErr w:type="spellStart"/>
      <w:r>
        <w:t>L_Focal</w:t>
      </w:r>
      <w:proofErr w:type="spellEnd"/>
      <w:r>
        <w:t xml:space="preserve"> + λ_2 L_MSE + λ_3 </w:t>
      </w:r>
      <w:proofErr w:type="spellStart"/>
      <w:r>
        <w:t>L_Orth</w:t>
      </w:r>
      <w:proofErr w:type="spellEnd"/>
      <w:r>
        <w:t xml:space="preserve"> with hyperparameters λ_1 = 1.0, λ_2 = 0.3, and λ_3 = 0.05.</w:t>
      </w:r>
    </w:p>
    <w:p w14:paraId="4AAF57A2" w14:textId="1D91FA36" w:rsidR="0039559C" w:rsidRDefault="0039559C"/>
    <w:p w14:paraId="00F778F5" w14:textId="77777777" w:rsidR="00C94757" w:rsidRDefault="007A092B">
      <w:r w:rsidRPr="007A092B">
        <w:t>Fig. 1 illustrates the end-to-end deployment view of the proposed H⁵-</w:t>
      </w:r>
      <w:proofErr w:type="spellStart"/>
      <w:r w:rsidRPr="007A092B">
        <w:t>OmniFusion</w:t>
      </w:r>
      <w:proofErr w:type="spellEnd"/>
      <w:r w:rsidRPr="007A092B">
        <w:t xml:space="preserve"> framework. The system integrates the user-facing acquisition layer, backend orchestration, multi</w:t>
      </w:r>
    </w:p>
    <w:p w14:paraId="21187AFC" w14:textId="758B80C6" w:rsidR="00406A8C" w:rsidRDefault="007A092B">
      <w:r w:rsidRPr="007A092B">
        <w:t>modal inference pipeline, and storage services into a unified architecture suitable for practical clinical decision-support settings.</w:t>
      </w:r>
    </w:p>
    <w:p w14:paraId="432D1000" w14:textId="5273E93B" w:rsidR="000E181E" w:rsidRDefault="001010D0">
      <w:r>
        <w:rPr>
          <w:noProof/>
        </w:rPr>
        <w:drawing>
          <wp:anchor distT="0" distB="0" distL="114300" distR="114300" simplePos="0" relativeHeight="251659264" behindDoc="0" locked="0" layoutInCell="1" allowOverlap="1" wp14:anchorId="3887DF73" wp14:editId="002CD1A9">
            <wp:simplePos x="0" y="0"/>
            <wp:positionH relativeFrom="column">
              <wp:posOffset>0</wp:posOffset>
            </wp:positionH>
            <wp:positionV relativeFrom="paragraph">
              <wp:posOffset>151765</wp:posOffset>
            </wp:positionV>
            <wp:extent cx="3200400" cy="1471930"/>
            <wp:effectExtent l="0" t="0" r="0" b="0"/>
            <wp:wrapTight wrapText="bothSides">
              <wp:wrapPolygon edited="0">
                <wp:start x="0" y="0"/>
                <wp:lineTo x="0" y="21246"/>
                <wp:lineTo x="21471" y="21246"/>
                <wp:lineTo x="21471" y="0"/>
                <wp:lineTo x="0" y="0"/>
              </wp:wrapPolygon>
            </wp:wrapTight>
            <wp:docPr id="28665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50148" name="Picture 286650148"/>
                    <pic:cNvPicPr/>
                  </pic:nvPicPr>
                  <pic:blipFill>
                    <a:blip r:embed="rId8"/>
                    <a:stretch>
                      <a:fillRect/>
                    </a:stretch>
                  </pic:blipFill>
                  <pic:spPr>
                    <a:xfrm>
                      <a:off x="0" y="0"/>
                      <a:ext cx="3200400" cy="1471930"/>
                    </a:xfrm>
                    <a:prstGeom prst="rect">
                      <a:avLst/>
                    </a:prstGeom>
                  </pic:spPr>
                </pic:pic>
              </a:graphicData>
            </a:graphic>
          </wp:anchor>
        </w:drawing>
      </w:r>
      <w:r w:rsidR="000E181E" w:rsidRPr="000E181E">
        <w:rPr>
          <w:b/>
          <w:bCs/>
        </w:rPr>
        <w:t>Fig. 1.</w:t>
      </w:r>
      <w:r w:rsidR="000E181E">
        <w:t xml:space="preserve"> System Architecture</w:t>
      </w:r>
    </w:p>
    <w:p w14:paraId="0448B62B" w14:textId="02717E3A" w:rsidR="00E732A9" w:rsidRDefault="00E732A9" w:rsidP="00E732A9">
      <w:pPr>
        <w:spacing w:before="120" w:after="60" w:line="252" w:lineRule="auto"/>
        <w:ind w:firstLine="284"/>
      </w:pPr>
      <w:r w:rsidRPr="00E732A9">
        <w:t>The frontend captures participant information, survey responses, and multimodal inputs, which are forwarded to the backend for preprocessing and inference. The backend invokes the H⁵-</w:t>
      </w:r>
      <w:proofErr w:type="spellStart"/>
      <w:r w:rsidRPr="00E732A9">
        <w:t>OmniFusion</w:t>
      </w:r>
      <w:proofErr w:type="spellEnd"/>
      <w:r w:rsidRPr="00E732A9">
        <w:t xml:space="preserve"> pipeline to extract modality-specific embeddings, perform hypergraph-based fusion, and generate depression predictions. Persistent data are maintained through structured database storage, vector indexing, and caching layers to support efficient real-time analysis.</w:t>
      </w:r>
    </w:p>
    <w:p w14:paraId="20286E8A" w14:textId="77777777" w:rsidR="00E732A9" w:rsidRDefault="00E732A9"/>
    <w:p w14:paraId="43C1C641" w14:textId="6FCF4F77" w:rsidR="0039559C" w:rsidRDefault="00000000">
      <w:pPr>
        <w:spacing w:before="240" w:after="120"/>
        <w:jc w:val="center"/>
      </w:pPr>
      <w:r>
        <w:rPr>
          <w:smallCaps/>
        </w:rPr>
        <w:t>IV. ADVANCED PREPROCESSING AND QUALITY CONTROL</w:t>
      </w:r>
    </w:p>
    <w:p w14:paraId="7BDF94BC" w14:textId="77777777" w:rsidR="0039559C" w:rsidRDefault="00000000">
      <w:r>
        <w:t>Robust preprocessing is essential for multimodal depression detection, where input quality varies substantially across recording conditions and modalities. This section details the preprocessing pipelines for each modality, quality assessment metrics, and strategies for handling missing or degraded data.</w:t>
      </w:r>
    </w:p>
    <w:p w14:paraId="4B59EA6E" w14:textId="77777777" w:rsidR="0039559C" w:rsidRDefault="00000000">
      <w:pPr>
        <w:spacing w:before="120" w:after="60"/>
        <w:jc w:val="left"/>
      </w:pPr>
      <w:r>
        <w:rPr>
          <w:i/>
        </w:rPr>
        <w:t>4.1 Audio Preprocessing Pipeline</w:t>
      </w:r>
    </w:p>
    <w:p w14:paraId="53835ACC" w14:textId="77777777" w:rsidR="0039559C" w:rsidRDefault="00000000">
      <w:r>
        <w:t xml:space="preserve">Audio preprocessing standardizes recordings to a consistent format while preserving depression-relevant acoustic information. Raw audio files are resampled to 16 kHz using high-quality </w:t>
      </w:r>
      <w:proofErr w:type="spellStart"/>
      <w:r>
        <w:t>sinc</w:t>
      </w:r>
      <w:proofErr w:type="spellEnd"/>
      <w:r>
        <w:t xml:space="preserve"> interpolation, converted to mono if stereo, and normalized to the amplitude range [-1, 1]. Pre-emphasis filtering with coefficient α = 0.97 enhances high-frequency components: y[n] = x[n] - 0.97 × x[n-1], compensating for the natural spectral tilt of speech and improving subsequent feature extraction.</w:t>
      </w:r>
    </w:p>
    <w:p w14:paraId="713F1FF8" w14:textId="77777777" w:rsidR="0039559C" w:rsidRDefault="00000000">
      <w:pPr>
        <w:ind w:firstLine="360"/>
      </w:pPr>
      <w:r>
        <w:t>Segmentation divides recordings into 10-second windows with 50% overlap, balancing temporal resolution with computational efficiency. Shorter windows risk losing prosodic patterns spanning longer utterances, while longer windows may dilute frame-level features. Voice Activity Detection (VAD) using energy-based thresholding identifies speech segments, and windows with less than 40% voice activity are excluded to prevent noise-dominated representations.</w:t>
      </w:r>
    </w:p>
    <w:p w14:paraId="1DBA6176" w14:textId="77777777" w:rsidR="0039559C" w:rsidRDefault="00000000">
      <w:pPr>
        <w:ind w:firstLine="360"/>
      </w:pPr>
      <w:r>
        <w:t xml:space="preserve">Audio quality assessment computes Signal-to-Noise Ratio (SNR) by comparing signal power to estimated noise power from silence regions. Quality thresholds require SNR &gt; 15 dB for training data and SNR &gt; 10 dB for validation/test data. Clipping detection flags samples exceeding 99% of maximum amplitude; recordings with clipping ratio &gt; 1% are marked for quality-degraded processing. Spectral flatness distinguishes </w:t>
      </w:r>
      <w:proofErr w:type="gramStart"/>
      <w:r>
        <w:t>noisy</w:t>
      </w:r>
      <w:proofErr w:type="gramEnd"/>
      <w:r>
        <w:t xml:space="preserve"> from tonal content, and zero-crossing rate variability indicates speech activity patterns.</w:t>
      </w:r>
    </w:p>
    <w:p w14:paraId="1239A2CB" w14:textId="4CACC8C7" w:rsidR="0039559C" w:rsidRDefault="00000000">
      <w:pPr>
        <w:spacing w:before="120" w:after="60"/>
        <w:jc w:val="left"/>
      </w:pPr>
      <w:r>
        <w:rPr>
          <w:i/>
        </w:rPr>
        <w:t>4.2 Video and Facial Preprocessing</w:t>
      </w:r>
    </w:p>
    <w:p w14:paraId="4826FEB1" w14:textId="32EC258D" w:rsidR="0039559C" w:rsidRDefault="00000000">
      <w:r>
        <w:t xml:space="preserve">Video preprocessing begins with frame extraction at a reduced target frame rate of 5-8 FPS (down-sampled from the native 25–30 FPS in DAIC-WOZ), followed by resizing to 224×224 pixels for </w:t>
      </w:r>
      <w:proofErr w:type="spellStart"/>
      <w:r>
        <w:t>VideoMAE</w:t>
      </w:r>
      <w:proofErr w:type="spellEnd"/>
      <w:r>
        <w:t xml:space="preserve"> compatibility. Pixel values are normalized to [0, 1] and standardized using ImageNet statistics (mean = [0.485, 0.456, 0.406], std = [0.229, 0.224, 0.225]). Temporal sampling selects non-overlapping 16-frame segments for </w:t>
      </w:r>
      <w:proofErr w:type="spellStart"/>
      <w:r>
        <w:t>VideoMAE</w:t>
      </w:r>
      <w:proofErr w:type="spellEnd"/>
      <w:r>
        <w:t xml:space="preserve"> encoding.</w:t>
      </w:r>
    </w:p>
    <w:p w14:paraId="1B05A7F1" w14:textId="77777777" w:rsidR="0039559C" w:rsidRDefault="00000000">
      <w:pPr>
        <w:ind w:firstLine="360"/>
      </w:pPr>
      <w:r>
        <w:t xml:space="preserve">Facial preprocessing employs the RetinaFace or MediaPipe for face detection (confidence &gt; 0.8), providing bounding boxes and facial landmark coordinates. Detected faces are aligned using landmark-based affine transformation and cropped to 112×112 pixels for </w:t>
      </w:r>
      <w:proofErr w:type="spellStart"/>
      <w:r>
        <w:t>OpenFace</w:t>
      </w:r>
      <w:proofErr w:type="spellEnd"/>
      <w:r>
        <w:t xml:space="preserve"> 2.0 processing. Frames with failed face detection are interpolated from neighboring successful detections when the gap is less than 0.5 seconds; longer gaps are treated as missing data.</w:t>
      </w:r>
    </w:p>
    <w:p w14:paraId="430881A5" w14:textId="77777777" w:rsidR="0039559C" w:rsidRDefault="00000000">
      <w:pPr>
        <w:ind w:firstLine="360"/>
      </w:pPr>
      <w:r>
        <w:t xml:space="preserve">Video quality assessment evaluates brightness (target range 80-180 on 0-255 scale), contrast (standard deviation &gt; 30), and blur (Laplacian variance &gt; 50). Motion stability computed via optical flow magnitude identifies excessive camera movement or participant motion artifacts. Face detection quality thresholds require detection success rate &gt; 80%, mean confidence &gt; 0.80, and pose stability &lt; 0.3 radians/frame head rotation velocity. Recordings failing these thresholds receive reduced quality weights in the </w:t>
      </w:r>
      <w:proofErr w:type="spellStart"/>
      <w:r>
        <w:t>MoE</w:t>
      </w:r>
      <w:proofErr w:type="spellEnd"/>
      <w:r>
        <w:t xml:space="preserve"> gating.</w:t>
      </w:r>
    </w:p>
    <w:p w14:paraId="38628084" w14:textId="77777777" w:rsidR="0039559C" w:rsidRDefault="00000000">
      <w:pPr>
        <w:spacing w:before="120" w:after="60"/>
        <w:jc w:val="left"/>
      </w:pPr>
      <w:r>
        <w:rPr>
          <w:i/>
        </w:rPr>
        <w:t>4.3 Text Preprocessing</w:t>
      </w:r>
    </w:p>
    <w:p w14:paraId="35E91F2C" w14:textId="77777777" w:rsidR="0039559C" w:rsidRDefault="00000000">
      <w:r>
        <w:t xml:space="preserve">Text preprocessing filters transcripts to retain only participant utterances, removing interviewer questions and system prompts using speaker </w:t>
      </w:r>
      <w:proofErr w:type="spellStart"/>
      <w:r>
        <w:t>diarization</w:t>
      </w:r>
      <w:proofErr w:type="spellEnd"/>
      <w:r>
        <w:t xml:space="preserve"> labels provided in DAIC-WOZ. Non-verbal annotations (e.g., "[laughter]", "&lt;pause&gt;") are removed while preserving discourse markers and fillers that may carry affective information. The cleaned text is tokenized using the </w:t>
      </w:r>
      <w:proofErr w:type="spellStart"/>
      <w:r>
        <w:t>MentalRoBERTa</w:t>
      </w:r>
      <w:proofErr w:type="spellEnd"/>
      <w:r>
        <w:t xml:space="preserve"> tokenizer with special handling for mental health vocabulary.</w:t>
      </w:r>
    </w:p>
    <w:p w14:paraId="5B3ED869" w14:textId="25D13632" w:rsidR="00BF7448" w:rsidRPr="00426D78" w:rsidRDefault="00000000" w:rsidP="00426D78">
      <w:pPr>
        <w:ind w:firstLine="360"/>
      </w:pPr>
      <w:r>
        <w:lastRenderedPageBreak/>
        <w:t xml:space="preserve">Long transcripts exceeding 512 tokens are processed in overlapping chunks with stride 256, and chunk embeddings are </w:t>
      </w:r>
      <w:proofErr w:type="gramStart"/>
      <w:r>
        <w:t>mean-pooled</w:t>
      </w:r>
      <w:proofErr w:type="gramEnd"/>
      <w:r>
        <w:t xml:space="preserve"> to preserve information from the full interview. Short transcripts are padded to the minimum sequence length. Text quality assessment computes word count (minimum 50 words), vocabulary diversity (type-token ratio), and sentiment distribution to identify anomalous transcripts warranting manual review.</w:t>
      </w:r>
    </w:p>
    <w:p w14:paraId="61A77A16" w14:textId="15012A62" w:rsidR="0039559C" w:rsidRDefault="00000000">
      <w:pPr>
        <w:spacing w:before="120" w:after="60"/>
        <w:jc w:val="left"/>
      </w:pPr>
      <w:r>
        <w:rPr>
          <w:i/>
        </w:rPr>
        <w:t>4.4 Missing Data Handling</w:t>
      </w:r>
    </w:p>
    <w:p w14:paraId="71038577" w14:textId="77777777" w:rsidR="0039559C" w:rsidRDefault="00000000">
      <w:r>
        <w:t>Clinical recordings frequently contain missing or corrupted modalities due to technical failures, privacy constraints, or participant non-compliance. H⁵-</w:t>
      </w:r>
      <w:proofErr w:type="spellStart"/>
      <w:r>
        <w:t>OmniFusion</w:t>
      </w:r>
      <w:proofErr w:type="spellEnd"/>
      <w:r>
        <w:t xml:space="preserve"> implements a hierarchical imputation strategy. For partially missing data (quality score 0.3-0.7), quality-aware weighting down-</w:t>
      </w:r>
      <w:proofErr w:type="gramStart"/>
      <w:r>
        <w:t>weights</w:t>
      </w:r>
      <w:proofErr w:type="gramEnd"/>
      <w:r>
        <w:t xml:space="preserve"> the affected modality proportionally. For completely missing modalities (quality score &lt; 0.3), cross-modal imputation generates pseudo-features using learned mappings between modalities.</w:t>
      </w:r>
    </w:p>
    <w:p w14:paraId="2F242084" w14:textId="77777777" w:rsidR="0039559C" w:rsidRDefault="00000000">
      <w:pPr>
        <w:ind w:firstLine="360"/>
      </w:pPr>
      <w:r>
        <w:t xml:space="preserve">The imputation module learns modality translation functions during training. For example, video motion features can estimate speech activity patterns, and text sentiment can approximate vocal </w:t>
      </w:r>
      <w:proofErr w:type="gramStart"/>
      <w:r>
        <w:t>affect</w:t>
      </w:r>
      <w:proofErr w:type="gramEnd"/>
      <w:r>
        <w:t xml:space="preserve">. When modality m is missing, the imputation generates: z̃^(m) = </w:t>
      </w:r>
      <w:proofErr w:type="spellStart"/>
      <w:r>
        <w:t>ImpNet_m</w:t>
      </w:r>
      <w:proofErr w:type="spellEnd"/>
      <w:r>
        <w:t xml:space="preserve">(z^(available)) where </w:t>
      </w:r>
      <w:proofErr w:type="spellStart"/>
      <w:r>
        <w:t>ImpNet</w:t>
      </w:r>
      <w:proofErr w:type="spellEnd"/>
      <w:r>
        <w:t xml:space="preserve"> is a small MLP trained to minimize reconstruction error on complete samples. Imputed features receive quality weight q = 0.5, enabling the </w:t>
      </w:r>
      <w:proofErr w:type="spellStart"/>
      <w:r>
        <w:t>MoE</w:t>
      </w:r>
      <w:proofErr w:type="spellEnd"/>
      <w:r>
        <w:t xml:space="preserve"> to appropriately down-weight uncertain imputed representations.</w:t>
      </w:r>
    </w:p>
    <w:p w14:paraId="59ACFFAA" w14:textId="5821E233" w:rsidR="0039559C" w:rsidRDefault="00000000">
      <w:pPr>
        <w:spacing w:before="240" w:after="120"/>
        <w:jc w:val="center"/>
      </w:pPr>
      <w:r>
        <w:rPr>
          <w:smallCaps/>
        </w:rPr>
        <w:t>V. EXPERIMENTAL SETUP</w:t>
      </w:r>
    </w:p>
    <w:p w14:paraId="5CD8F3C0" w14:textId="77777777" w:rsidR="0039559C" w:rsidRDefault="00000000">
      <w:pPr>
        <w:spacing w:before="120" w:after="60"/>
        <w:jc w:val="left"/>
      </w:pPr>
      <w:r>
        <w:rPr>
          <w:i/>
        </w:rPr>
        <w:t>5.1 Dataset: DAIC-WOZ Corpus</w:t>
      </w:r>
    </w:p>
    <w:p w14:paraId="0A0BE22C" w14:textId="77777777" w:rsidR="0039559C" w:rsidRDefault="00000000">
      <w:r>
        <w:t xml:space="preserve">The Distress Analysis Interview Corpus - Wizard of Oz (DAIC-WOZ) comprises 189 clinical interviews between participants and Ellie, an animated virtual interviewer controlled by a human operator (Wizard of Oz paradigm). Interviews follow a semi-structured protocol covering topics including mood, sleep, relationships, and coping mechanisms, with session durations ranging from 7 to 33 minutes (mean = 16.2 minutes). The corpus provides synchronized audio (16 kHz WAV), video (30 FPS MP4), and manual transcriptions with speaker </w:t>
      </w:r>
      <w:proofErr w:type="spellStart"/>
      <w:r>
        <w:t>diarization</w:t>
      </w:r>
      <w:proofErr w:type="spellEnd"/>
      <w:r>
        <w:t>.</w:t>
      </w:r>
    </w:p>
    <w:p w14:paraId="04F06829" w14:textId="77777777" w:rsidR="0039559C" w:rsidRDefault="00000000">
      <w:pPr>
        <w:ind w:firstLine="360"/>
      </w:pPr>
      <w:r>
        <w:t>Participants are labeled based on PHQ-8 self-report scores: 107 depressed (PHQ-8 ≥ 10) and 82 non-depressed (PHQ-8 &lt; 10), yielding 56.6% positive class prevalence. The PHQ-8 score distribution shows moderate positive skew (mean = 9.8, std = 6.3, range 0-24). Following AVEC protocol, the corpus is partitioned into training (107 participants), development (35 participants), and test (47 participants) sets following the standard AVEC protocol with no participant overlap, preserving class proportions across splits.</w:t>
      </w:r>
    </w:p>
    <w:p w14:paraId="15D8ACE3" w14:textId="77777777" w:rsidR="0039559C" w:rsidRDefault="00000000">
      <w:pPr>
        <w:spacing w:before="120" w:after="60"/>
        <w:jc w:val="left"/>
      </w:pPr>
      <w:r>
        <w:rPr>
          <w:i/>
        </w:rPr>
        <w:t>5.2 Implementation Details</w:t>
      </w:r>
    </w:p>
    <w:p w14:paraId="346D3896" w14:textId="77777777" w:rsidR="0039559C" w:rsidRDefault="00000000">
      <w:r>
        <w:t>H⁵-OmniFusion is implemented in PyTorch 2.0 with mixed-precision training (FP16) using the Automatic Mixed Precision (AMP) library. Pretrained backbones are loaded from HuggingFace Hub: facebook/wav2vec2-large-xlsr-53, mental/mental-roberta-base, MCG-NJU/videomae-base. OpenFace 2.0 runs as an external preprocessing step, and POSTER v2 weights are loaded from the official repository. The KAN-based tabular encoder applies learnable B-spline activations for nonlinear feature refinement.</w:t>
      </w:r>
      <w:proofErr w:type="spellStart"/>
      <w:r/>
      <w:proofErr w:type="spellEnd"/>
      <w:r/>
      <w:proofErr w:type="spellStart"/>
      <w:r/>
      <w:proofErr w:type="spellEnd"/>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D20AE34" w14:textId="378573DB" w:rsidR="0039559C" w:rsidRDefault="00000000">
      <w:pPr>
        <w:ind w:firstLine="360"/>
      </w:pPr>
      <w:r>
        <w:t xml:space="preserve">Training uses </w:t>
      </w:r>
      <w:proofErr w:type="spellStart"/>
      <w:r>
        <w:t>AdamW</w:t>
      </w:r>
      <w:proofErr w:type="spellEnd"/>
      <w:r>
        <w:t xml:space="preserve"> optimizer with learning rate η = 1×10</w:t>
      </w:r>
      <w:proofErr w:type="gramStart"/>
      <w:r>
        <w:t>^{</w:t>
      </w:r>
      <w:proofErr w:type="gramEnd"/>
      <w:r>
        <w:t>-</w:t>
      </w:r>
      <w:proofErr w:type="gramStart"/>
      <w:r>
        <w:t>4},</w:t>
      </w:r>
      <w:proofErr w:type="gramEnd"/>
      <w:r>
        <w:t xml:space="preserve"> betas = (0.9, 0.999), weight decay = 0.01, and gradient clipping at norm 1.0.</w:t>
      </w:r>
      <w:r w:rsidR="00BF366F">
        <w:t xml:space="preserve"> </w:t>
      </w:r>
      <w:r w:rsidR="00BF366F" w:rsidRPr="00BF366F">
        <w:t xml:space="preserve">To ensure robust regularization across the hierarchical architecture, dropout </w:t>
      </w:r>
      <w:proofErr w:type="gramStart"/>
      <w:r w:rsidR="00BF366F" w:rsidRPr="00BF366F">
        <w:t>rates are</w:t>
      </w:r>
      <w:proofErr w:type="gramEnd"/>
      <w:r w:rsidR="00BF366F" w:rsidRPr="00BF366F">
        <w:t xml:space="preserve"> </w:t>
      </w:r>
      <w:proofErr w:type="gramStart"/>
      <w:r w:rsidR="00BF366F" w:rsidRPr="00BF366F">
        <w:t>vary</w:t>
      </w:r>
      <w:proofErr w:type="gramEnd"/>
      <w:r w:rsidR="00BF366F" w:rsidRPr="00BF366F">
        <w:t xml:space="preserve"> by component: 0.1 for temporal encoders, 0.3 for fusion experts within the </w:t>
      </w:r>
      <w:proofErr w:type="spellStart"/>
      <w:r w:rsidR="00BF366F" w:rsidRPr="00BF366F">
        <w:t>MoE</w:t>
      </w:r>
      <w:proofErr w:type="spellEnd"/>
      <w:r w:rsidR="00BF366F" w:rsidRPr="00BF366F">
        <w:t xml:space="preserve"> layer, and 0.4 for individual modality experts.</w:t>
      </w:r>
      <w:r>
        <w:t xml:space="preserve"> Learning rate follows </w:t>
      </w:r>
      <w:proofErr w:type="spellStart"/>
      <w:r>
        <w:t>OneCycleLR</w:t>
      </w:r>
      <w:proofErr w:type="spellEnd"/>
      <w:r>
        <w:t xml:space="preserve"> scheduling with cosine annealing strategy and 10% warmup ratio (</w:t>
      </w:r>
      <w:proofErr w:type="spellStart"/>
      <w:r>
        <w:t>div_factor</w:t>
      </w:r>
      <w:proofErr w:type="spellEnd"/>
      <w:r>
        <w:t xml:space="preserve">=25, </w:t>
      </w:r>
      <w:proofErr w:type="spellStart"/>
      <w:r>
        <w:t>final_div_factor</w:t>
      </w:r>
      <w:proofErr w:type="spellEnd"/>
      <w:r>
        <w:t xml:space="preserve">=1000). Batch size is 1 (per participant) due to variable-length multimodal sequences across five modalities, with gradient accumulation to simulate larger effective batches. Training proceeds for 50 epochs with early stopping based on Youden's J statistic (sensitivity + specificity − 1) with patience = 15 epochs. Five-fold cross-validation is employed to obtain robust performance estimates, with each fold preserving the class distribution. </w:t>
      </w:r>
      <w:r w:rsidR="00681B12" w:rsidRPr="00681B12">
        <w:t>The best model checkpoint is selected based on validation F1 score</w:t>
      </w:r>
      <w:r>
        <w:t xml:space="preserve"> to ensure balanced detection of both depressed and non-depressed classes</w:t>
      </w:r>
      <w:r w:rsidR="00620FB9">
        <w:t>.</w:t>
      </w:r>
    </w:p>
    <w:p w14:paraId="49C7E751" w14:textId="77777777" w:rsidR="0039559C" w:rsidRDefault="00000000">
      <w:pPr>
        <w:ind w:firstLine="360"/>
      </w:pPr>
      <w:r>
        <w:t xml:space="preserve">Experiments are conducted on NVIDIA A100 40GB GPUs using CUDA 11.8 and </w:t>
      </w:r>
      <w:proofErr w:type="spellStart"/>
      <w:r>
        <w:t>cuDNN</w:t>
      </w:r>
      <w:proofErr w:type="spellEnd"/>
      <w:r>
        <w:t xml:space="preserve"> 8.6. Full training requires approximately 48 hours per fold. Feature extraction preprocessing requires approximately 8 minutes per participant, totaling 26 hours for the full corpus on a single GPU with 4× parallelization possible across modalities.</w:t>
      </w:r>
    </w:p>
    <w:p w14:paraId="1501F3E2" w14:textId="77777777" w:rsidR="0039559C" w:rsidRDefault="00000000">
      <w:pPr>
        <w:spacing w:before="120" w:after="60"/>
        <w:jc w:val="left"/>
      </w:pPr>
      <w:r>
        <w:rPr>
          <w:i/>
        </w:rPr>
        <w:t>5.3 Evaluation Metrics</w:t>
      </w:r>
    </w:p>
    <w:p w14:paraId="06F5D655" w14:textId="77777777" w:rsidR="0039559C" w:rsidRDefault="00000000">
      <w:r>
        <w:t xml:space="preserve">Binary classification performance is measured by F1 score (harmonic mean of precision and recall), Area Under the ROC Curve (AUC), and balanced accuracy. F1 is prioritized for the imbalanced setting as it penalizes both false </w:t>
      </w:r>
      <w:proofErr w:type="gramStart"/>
      <w:r>
        <w:t>positives</w:t>
      </w:r>
      <w:proofErr w:type="gramEnd"/>
      <w:r>
        <w:t xml:space="preserve"> and false negatives. Regression performance uses Mean Absolute Error (MAE) between predicted and ground-truth PHQ-8 scores, with clinically meaningful threshold of MAE &lt; 3.0 points (half the diagnostic category width).</w:t>
      </w:r>
    </w:p>
    <w:p w14:paraId="202C3B52" w14:textId="77777777" w:rsidR="0039559C" w:rsidRDefault="00000000">
      <w:pPr>
        <w:ind w:firstLine="360"/>
      </w:pPr>
      <w:r>
        <w:t>Statistical significance is assessed using paired t-tests with Bonferroni correction for multiple comparisons across model variants. Effect sizes are reported using Cohen's d. Bootstrap confidence intervals (1000 resamples) provide uncertainty estimates for all metrics. McNemar's test compares classification decision agreement between models.</w:t>
      </w:r>
    </w:p>
    <w:p w14:paraId="5BEC745B" w14:textId="77777777" w:rsidR="0039559C" w:rsidRDefault="0039559C"/>
    <w:p w14:paraId="5817F23E" w14:textId="77777777" w:rsidR="003D70EE" w:rsidRDefault="003D70EE" w:rsidP="0047407C">
      <w:pPr>
        <w:spacing w:before="120" w:after="60" w:line="252" w:lineRule="auto"/>
        <w:jc w:val="center"/>
        <w:rPr>
          <w:rFonts w:cs="Times New Roman"/>
          <w:smallCaps/>
          <w:color w:val="auto"/>
          <w:kern w:val="28"/>
          <w:szCs w:val="20"/>
        </w:rPr>
      </w:pPr>
    </w:p>
    <w:p w14:paraId="4955753F" w14:textId="77777777" w:rsidR="003D70EE" w:rsidRDefault="003D70EE" w:rsidP="0047407C">
      <w:pPr>
        <w:spacing w:before="120" w:after="60" w:line="252" w:lineRule="auto"/>
        <w:jc w:val="center"/>
        <w:rPr>
          <w:rFonts w:cs="Times New Roman"/>
          <w:smallCaps/>
          <w:color w:val="auto"/>
          <w:kern w:val="28"/>
          <w:szCs w:val="20"/>
        </w:rPr>
      </w:pPr>
    </w:p>
    <w:p w14:paraId="3A387367" w14:textId="77777777" w:rsidR="003D70EE" w:rsidRDefault="003D70EE" w:rsidP="0047407C">
      <w:pPr>
        <w:spacing w:before="120" w:after="60" w:line="252" w:lineRule="auto"/>
        <w:jc w:val="center"/>
        <w:rPr>
          <w:rFonts w:cs="Times New Roman"/>
          <w:smallCaps/>
          <w:color w:val="auto"/>
          <w:kern w:val="28"/>
          <w:szCs w:val="20"/>
        </w:rPr>
      </w:pPr>
    </w:p>
    <w:p w14:paraId="0578811E" w14:textId="77777777" w:rsidR="00426D78" w:rsidRDefault="00426D78" w:rsidP="0047407C">
      <w:pPr>
        <w:spacing w:before="120" w:after="60" w:line="252" w:lineRule="auto"/>
        <w:jc w:val="center"/>
        <w:rPr>
          <w:rFonts w:cs="Times New Roman"/>
          <w:smallCaps/>
          <w:color w:val="auto"/>
          <w:kern w:val="28"/>
          <w:szCs w:val="20"/>
        </w:rPr>
      </w:pPr>
    </w:p>
    <w:p w14:paraId="7D1CC483" w14:textId="77777777" w:rsidR="00426D78" w:rsidRDefault="00426D78" w:rsidP="0047407C">
      <w:pPr>
        <w:spacing w:before="120" w:after="60" w:line="252" w:lineRule="auto"/>
        <w:jc w:val="center"/>
        <w:rPr>
          <w:rFonts w:cs="Times New Roman"/>
          <w:smallCaps/>
          <w:color w:val="auto"/>
          <w:kern w:val="28"/>
          <w:szCs w:val="20"/>
        </w:rPr>
      </w:pPr>
    </w:p>
    <w:p w14:paraId="3746E9A7" w14:textId="0E994D83" w:rsidR="0047407C" w:rsidRDefault="0047407C" w:rsidP="0047407C">
      <w:pPr>
        <w:spacing w:before="120" w:after="60" w:line="252" w:lineRule="auto"/>
        <w:jc w:val="center"/>
        <w:rPr>
          <w:rFonts w:cs="Times New Roman"/>
          <w:smallCaps/>
          <w:color w:val="auto"/>
          <w:kern w:val="28"/>
          <w:szCs w:val="20"/>
        </w:rPr>
      </w:pPr>
      <w:r>
        <w:rPr>
          <w:rFonts w:cs="Times New Roman"/>
          <w:smallCaps/>
          <w:color w:val="auto"/>
          <w:kern w:val="28"/>
          <w:szCs w:val="20"/>
        </w:rPr>
        <w:lastRenderedPageBreak/>
        <w:t>VI.</w:t>
      </w:r>
      <w:r w:rsidR="001768DF">
        <w:rPr>
          <w:rFonts w:cs="Times New Roman"/>
          <w:smallCaps/>
          <w:color w:val="auto"/>
          <w:kern w:val="28"/>
          <w:szCs w:val="20"/>
        </w:rPr>
        <w:t xml:space="preserve"> </w:t>
      </w:r>
      <w:r>
        <w:rPr>
          <w:rFonts w:cs="Times New Roman"/>
          <w:smallCaps/>
          <w:color w:val="auto"/>
          <w:kern w:val="28"/>
          <w:szCs w:val="20"/>
        </w:rPr>
        <w:t>RESULTS AND DISCUSSION</w:t>
      </w:r>
    </w:p>
    <w:p w14:paraId="7214BA6D" w14:textId="77777777" w:rsidR="003D6F12" w:rsidRDefault="0047407C" w:rsidP="003D6F12">
      <w:pPr>
        <w:spacing w:before="120" w:after="60" w:line="252" w:lineRule="auto"/>
        <w:rPr>
          <w:rFonts w:cs="Times New Roman"/>
          <w:bCs/>
          <w:color w:val="auto"/>
          <w:szCs w:val="20"/>
        </w:rPr>
      </w:pPr>
      <w:r w:rsidRPr="0047407C">
        <w:rPr>
          <w:rFonts w:cs="Times New Roman"/>
          <w:b/>
          <w:color w:val="auto"/>
          <w:szCs w:val="20"/>
        </w:rPr>
        <w:t xml:space="preserve">      </w:t>
      </w:r>
      <w:r w:rsidRPr="0047407C">
        <w:rPr>
          <w:rFonts w:cs="Times New Roman"/>
          <w:bCs/>
          <w:color w:val="auto"/>
          <w:szCs w:val="20"/>
        </w:rPr>
        <w:t>To validate the H⁵-</w:t>
      </w:r>
      <w:proofErr w:type="spellStart"/>
      <w:r w:rsidRPr="0047407C">
        <w:rPr>
          <w:rFonts w:cs="Times New Roman"/>
          <w:bCs/>
          <w:color w:val="auto"/>
          <w:szCs w:val="20"/>
        </w:rPr>
        <w:t>OmniFusion</w:t>
      </w:r>
      <w:proofErr w:type="spellEnd"/>
      <w:r w:rsidRPr="0047407C">
        <w:rPr>
          <w:rFonts w:cs="Times New Roman"/>
          <w:bCs/>
          <w:color w:val="auto"/>
          <w:szCs w:val="20"/>
        </w:rPr>
        <w:t xml:space="preserve"> architecture, we evaluated the system using the DAIC-WOZ corpus, a benchmark dataset comprising 189 clinical interviews. We prioritized the F1 score as our primary metric to account for inherent class imbalances in clinical populations.</w:t>
      </w:r>
    </w:p>
    <w:p w14:paraId="2DFC6537" w14:textId="2C655BFE" w:rsidR="003D6F12" w:rsidRDefault="000D2D42" w:rsidP="003D6F12">
      <w:pPr>
        <w:spacing w:before="120" w:after="60" w:line="252" w:lineRule="auto"/>
        <w:rPr>
          <w:rFonts w:cs="Times New Roman"/>
          <w:i/>
          <w:iCs/>
          <w:color w:val="auto"/>
          <w:szCs w:val="20"/>
        </w:rPr>
      </w:pPr>
      <w:r>
        <w:rPr>
          <w:rFonts w:cs="Times New Roman"/>
          <w:i/>
          <w:iCs/>
          <w:color w:val="auto"/>
          <w:szCs w:val="20"/>
        </w:rPr>
        <w:t>6.1</w:t>
      </w:r>
      <w:r w:rsidR="003D6F12" w:rsidRPr="0047407C">
        <w:rPr>
          <w:rFonts w:cs="Times New Roman"/>
          <w:i/>
          <w:iCs/>
          <w:color w:val="auto"/>
          <w:szCs w:val="20"/>
        </w:rPr>
        <w:t xml:space="preserve"> Diagnostic Performance and Error Analysis</w:t>
      </w:r>
    </w:p>
    <w:p w14:paraId="3CA440C3" w14:textId="0BAAAEB1" w:rsidR="0047407C" w:rsidRPr="0047407C" w:rsidRDefault="0047407C" w:rsidP="0047407C">
      <w:pPr>
        <w:spacing w:before="120" w:after="60" w:line="252" w:lineRule="auto"/>
        <w:rPr>
          <w:rFonts w:cs="Times New Roman"/>
          <w:color w:val="auto"/>
          <w:szCs w:val="20"/>
        </w:rPr>
      </w:pPr>
      <w:r w:rsidRPr="0047407C">
        <w:rPr>
          <w:rFonts w:cs="Times New Roman"/>
          <w:color w:val="auto"/>
          <w:szCs w:val="20"/>
        </w:rPr>
        <w:t xml:space="preserve">      H⁵-</w:t>
      </w:r>
      <w:proofErr w:type="spellStart"/>
      <w:r w:rsidRPr="0047407C">
        <w:rPr>
          <w:rFonts w:cs="Times New Roman"/>
          <w:color w:val="auto"/>
          <w:szCs w:val="20"/>
        </w:rPr>
        <w:t>OmniFusion</w:t>
      </w:r>
      <w:proofErr w:type="spellEnd"/>
      <w:r w:rsidRPr="0047407C">
        <w:rPr>
          <w:rFonts w:cs="Times New Roman"/>
          <w:color w:val="auto"/>
          <w:szCs w:val="20"/>
        </w:rPr>
        <w:t xml:space="preserve"> achieved an F1 score of 0.8629 and AUC of 0.8445, significantly outperforming all unimodal baselines and proving the absolute necessity of a holistic, five-modality assessment.</w:t>
      </w:r>
    </w:p>
    <w:p w14:paraId="04555B00" w14:textId="6CE955C2" w:rsidR="0047407C" w:rsidRPr="0047407C" w:rsidRDefault="0047407C" w:rsidP="0047407C">
      <w:pPr>
        <w:spacing w:before="120" w:line="252" w:lineRule="auto"/>
        <w:rPr>
          <w:rFonts w:cs="Times New Roman"/>
          <w:color w:val="auto"/>
          <w:szCs w:val="20"/>
        </w:rPr>
      </w:pPr>
      <w:r w:rsidRPr="0047407C">
        <w:rPr>
          <w:rFonts w:cs="Times New Roman"/>
          <w:color w:val="auto"/>
          <w:szCs w:val="20"/>
        </w:rPr>
        <w:t xml:space="preserve">      To understand the clinical viability of the framework, the predictive performance of the framework, illustrated by the confusion matrix, is presented in fig. 2. In the matrix, the framework accurately identified 582 depressed states and 164 non-depressed states.</w:t>
      </w:r>
      <w:r w:rsidR="00F74E6C" w:rsidRPr="00F74E6C">
        <w:t xml:space="preserve"> </w:t>
      </w:r>
      <w:r w:rsidR="00F74E6C" w:rsidRPr="00F74E6C">
        <w:rPr>
          <w:rFonts w:cs="Times New Roman"/>
          <w:color w:val="auto"/>
          <w:szCs w:val="20"/>
        </w:rPr>
        <w:t>Predictions are computed per segment rather than per participant, yielding 931 total segment-level evaluations from 189 interviews.</w:t>
      </w:r>
      <w:r w:rsidRPr="0047407C">
        <w:rPr>
          <w:rFonts w:cs="Times New Roman"/>
          <w:color w:val="auto"/>
          <w:szCs w:val="20"/>
        </w:rPr>
        <w:t xml:space="preserve"> In the clinical and mental health fields, the most critical error would be the false negative, where the system fails to recognize the presence of depression in the patient. In the proposed framework, the false negative error is aggressively minimized, with only 49 false negative states identified and a remarkable Recall of 0.9223. Although the system identified 136 false Positive states, resulting in a Precision of 0.8106. The resulting accuracy of the system, as determined by the combination of the fields, is 80.13%.</w:t>
      </w:r>
    </w:p>
    <w:p w14:paraId="5990C087" w14:textId="77777777" w:rsidR="0047407C" w:rsidRPr="0047407C" w:rsidRDefault="0047407C" w:rsidP="0047407C">
      <w:pPr>
        <w:spacing w:line="240" w:lineRule="auto"/>
        <w:rPr>
          <w:rFonts w:cs="Times New Roman"/>
          <w:b/>
          <w:color w:val="auto"/>
          <w:sz w:val="24"/>
          <w:szCs w:val="24"/>
        </w:rPr>
      </w:pPr>
      <w:r w:rsidRPr="0047407C">
        <w:rPr>
          <w:rFonts w:cs="Times New Roman"/>
          <w:b/>
          <w:noProof/>
          <w:color w:val="auto"/>
          <w:szCs w:val="20"/>
        </w:rPr>
        <w:drawing>
          <wp:inline distT="0" distB="0" distL="0" distR="0" wp14:anchorId="5A037BF6" wp14:editId="52B76096">
            <wp:extent cx="2971800" cy="2722880"/>
            <wp:effectExtent l="0" t="0" r="0" b="1270"/>
            <wp:docPr id="1794893525" name="Picture 1" descr="A graph showing a number of different depr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93525" name="Picture 1" descr="A graph showing a number of different depressions"/>
                    <pic:cNvPicPr/>
                  </pic:nvPicPr>
                  <pic:blipFill>
                    <a:blip r:embed="rId9"/>
                    <a:stretch>
                      <a:fillRect/>
                    </a:stretch>
                  </pic:blipFill>
                  <pic:spPr>
                    <a:xfrm>
                      <a:off x="0" y="0"/>
                      <a:ext cx="2971800" cy="2722880"/>
                    </a:xfrm>
                    <a:prstGeom prst="rect">
                      <a:avLst/>
                    </a:prstGeom>
                  </pic:spPr>
                </pic:pic>
              </a:graphicData>
            </a:graphic>
          </wp:inline>
        </w:drawing>
      </w:r>
    </w:p>
    <w:p w14:paraId="2136D75B" w14:textId="77777777" w:rsidR="0047407C" w:rsidRPr="0047407C" w:rsidRDefault="0047407C" w:rsidP="0047407C">
      <w:pPr>
        <w:spacing w:before="120" w:after="60" w:line="240" w:lineRule="auto"/>
        <w:jc w:val="left"/>
        <w:rPr>
          <w:rFonts w:cs="Times New Roman"/>
          <w:bCs/>
          <w:color w:val="auto"/>
          <w:szCs w:val="20"/>
        </w:rPr>
      </w:pPr>
      <w:r w:rsidRPr="0047407C">
        <w:rPr>
          <w:rFonts w:cs="Times New Roman"/>
          <w:b/>
          <w:color w:val="auto"/>
          <w:szCs w:val="20"/>
        </w:rPr>
        <w:t xml:space="preserve">Fig. 2. </w:t>
      </w:r>
      <w:r w:rsidRPr="0047407C">
        <w:rPr>
          <w:rFonts w:cs="Times New Roman"/>
          <w:bCs/>
          <w:color w:val="auto"/>
          <w:szCs w:val="20"/>
        </w:rPr>
        <w:t>Confusion Matrix of H⁵-</w:t>
      </w:r>
      <w:proofErr w:type="spellStart"/>
      <w:r w:rsidRPr="0047407C">
        <w:rPr>
          <w:rFonts w:cs="Times New Roman"/>
          <w:bCs/>
          <w:color w:val="auto"/>
          <w:szCs w:val="20"/>
        </w:rPr>
        <w:t>OmniFusion</w:t>
      </w:r>
      <w:proofErr w:type="spellEnd"/>
      <w:r w:rsidRPr="0047407C">
        <w:rPr>
          <w:rFonts w:cs="Times New Roman"/>
          <w:bCs/>
          <w:color w:val="auto"/>
          <w:szCs w:val="20"/>
        </w:rPr>
        <w:t xml:space="preserve"> on the DAIC-WOZ Dataset.</w:t>
      </w:r>
    </w:p>
    <w:p w14:paraId="25DD2A74" w14:textId="77777777" w:rsidR="003D70EE" w:rsidRDefault="003D70EE" w:rsidP="0047407C">
      <w:pPr>
        <w:widowControl w:val="0"/>
        <w:pBdr>
          <w:top w:val="nil"/>
          <w:left w:val="nil"/>
          <w:bottom w:val="nil"/>
          <w:right w:val="nil"/>
          <w:between w:val="nil"/>
        </w:pBdr>
        <w:spacing w:line="252" w:lineRule="auto"/>
        <w:jc w:val="center"/>
        <w:rPr>
          <w:rFonts w:cs="Times New Roman"/>
          <w:color w:val="auto"/>
          <w:szCs w:val="20"/>
        </w:rPr>
      </w:pPr>
    </w:p>
    <w:p w14:paraId="485331FB" w14:textId="77777777" w:rsidR="003D70EE" w:rsidRDefault="003D70EE" w:rsidP="0047407C">
      <w:pPr>
        <w:widowControl w:val="0"/>
        <w:pBdr>
          <w:top w:val="nil"/>
          <w:left w:val="nil"/>
          <w:bottom w:val="nil"/>
          <w:right w:val="nil"/>
          <w:between w:val="nil"/>
        </w:pBdr>
        <w:spacing w:line="252" w:lineRule="auto"/>
        <w:jc w:val="center"/>
        <w:rPr>
          <w:rFonts w:cs="Times New Roman"/>
          <w:color w:val="auto"/>
          <w:szCs w:val="20"/>
        </w:rPr>
      </w:pPr>
    </w:p>
    <w:p w14:paraId="3BBF808B" w14:textId="77777777" w:rsidR="003D70EE" w:rsidRDefault="003D70EE" w:rsidP="0047407C">
      <w:pPr>
        <w:widowControl w:val="0"/>
        <w:pBdr>
          <w:top w:val="nil"/>
          <w:left w:val="nil"/>
          <w:bottom w:val="nil"/>
          <w:right w:val="nil"/>
          <w:between w:val="nil"/>
        </w:pBdr>
        <w:spacing w:line="252" w:lineRule="auto"/>
        <w:jc w:val="center"/>
        <w:rPr>
          <w:rFonts w:cs="Times New Roman"/>
          <w:color w:val="auto"/>
          <w:szCs w:val="20"/>
        </w:rPr>
      </w:pPr>
    </w:p>
    <w:p w14:paraId="42081F46" w14:textId="77777777" w:rsidR="003D70EE" w:rsidRDefault="003D70EE" w:rsidP="0047407C">
      <w:pPr>
        <w:widowControl w:val="0"/>
        <w:pBdr>
          <w:top w:val="nil"/>
          <w:left w:val="nil"/>
          <w:bottom w:val="nil"/>
          <w:right w:val="nil"/>
          <w:between w:val="nil"/>
        </w:pBdr>
        <w:spacing w:line="252" w:lineRule="auto"/>
        <w:jc w:val="center"/>
        <w:rPr>
          <w:rFonts w:cs="Times New Roman"/>
          <w:color w:val="auto"/>
          <w:szCs w:val="20"/>
        </w:rPr>
      </w:pPr>
    </w:p>
    <w:p w14:paraId="63968587" w14:textId="77777777" w:rsidR="003D70EE" w:rsidRDefault="003D70EE" w:rsidP="0047407C">
      <w:pPr>
        <w:widowControl w:val="0"/>
        <w:pBdr>
          <w:top w:val="nil"/>
          <w:left w:val="nil"/>
          <w:bottom w:val="nil"/>
          <w:right w:val="nil"/>
          <w:between w:val="nil"/>
        </w:pBdr>
        <w:spacing w:line="252" w:lineRule="auto"/>
        <w:jc w:val="center"/>
        <w:rPr>
          <w:rFonts w:cs="Times New Roman"/>
          <w:color w:val="auto"/>
          <w:szCs w:val="20"/>
        </w:rPr>
      </w:pPr>
    </w:p>
    <w:p w14:paraId="4FF08F81" w14:textId="6065222F" w:rsidR="0047407C" w:rsidRPr="0047407C" w:rsidRDefault="0047407C" w:rsidP="0047407C">
      <w:pPr>
        <w:widowControl w:val="0"/>
        <w:pBdr>
          <w:top w:val="nil"/>
          <w:left w:val="nil"/>
          <w:bottom w:val="nil"/>
          <w:right w:val="nil"/>
          <w:between w:val="nil"/>
        </w:pBdr>
        <w:spacing w:line="252" w:lineRule="auto"/>
        <w:jc w:val="center"/>
        <w:rPr>
          <w:rFonts w:cs="Times New Roman"/>
          <w:color w:val="auto"/>
          <w:szCs w:val="20"/>
        </w:rPr>
      </w:pPr>
      <w:r w:rsidRPr="0047407C">
        <w:rPr>
          <w:rFonts w:cs="Times New Roman"/>
          <w:color w:val="auto"/>
          <w:szCs w:val="20"/>
        </w:rPr>
        <w:t>TABLE II</w:t>
      </w:r>
    </w:p>
    <w:p w14:paraId="5ABE32B6" w14:textId="77777777" w:rsidR="0047407C" w:rsidRPr="0047407C" w:rsidRDefault="0047407C" w:rsidP="0047407C">
      <w:pPr>
        <w:widowControl w:val="0"/>
        <w:pBdr>
          <w:top w:val="nil"/>
          <w:left w:val="nil"/>
          <w:bottom w:val="nil"/>
          <w:right w:val="nil"/>
          <w:between w:val="nil"/>
        </w:pBdr>
        <w:spacing w:line="252" w:lineRule="auto"/>
        <w:jc w:val="center"/>
        <w:rPr>
          <w:rFonts w:cs="Times New Roman"/>
          <w:color w:val="auto"/>
          <w:szCs w:val="20"/>
        </w:rPr>
      </w:pPr>
      <w:r w:rsidRPr="0047407C">
        <w:rPr>
          <w:rFonts w:cs="Times New Roman"/>
          <w:smallCaps/>
          <w:color w:val="auto"/>
          <w:szCs w:val="20"/>
        </w:rPr>
        <w:t>Performance Metrics of H⁵-</w:t>
      </w:r>
      <w:proofErr w:type="spellStart"/>
      <w:r w:rsidRPr="0047407C">
        <w:rPr>
          <w:rFonts w:cs="Times New Roman"/>
          <w:smallCaps/>
          <w:color w:val="auto"/>
          <w:szCs w:val="20"/>
        </w:rPr>
        <w:t>OmniFusion</w:t>
      </w:r>
      <w:proofErr w:type="spellEnd"/>
    </w:p>
    <w:tbl>
      <w:tblPr>
        <w:tblStyle w:val="TableGrid"/>
        <w:tblW w:w="5000" w:type="pct"/>
        <w:tblLook w:val="04A0" w:firstRow="1" w:lastRow="0" w:firstColumn="1" w:lastColumn="0" w:noHBand="0" w:noVBand="1"/>
      </w:tblPr>
      <w:tblGrid>
        <w:gridCol w:w="2928"/>
        <w:gridCol w:w="2328"/>
      </w:tblGrid>
      <w:tr w:rsidR="0047407C" w:rsidRPr="0047407C" w14:paraId="4A3FA225" w14:textId="77777777" w:rsidTr="00D942CD">
        <w:tc>
          <w:tcPr>
            <w:tcW w:w="2785" w:type="pct"/>
            <w:hideMark/>
          </w:tcPr>
          <w:p w14:paraId="4DAC4AB4" w14:textId="77777777" w:rsidR="0047407C" w:rsidRPr="0047407C" w:rsidRDefault="0047407C" w:rsidP="0047407C">
            <w:pPr>
              <w:spacing w:before="120" w:line="240" w:lineRule="auto"/>
              <w:jc w:val="center"/>
              <w:rPr>
                <w:rFonts w:cs="Times New Roman"/>
                <w:b/>
                <w:bCs/>
                <w:color w:val="auto"/>
                <w:szCs w:val="20"/>
                <w:lang w:val="en-IN"/>
              </w:rPr>
            </w:pPr>
            <w:r w:rsidRPr="0047407C">
              <w:rPr>
                <w:rFonts w:cs="Times New Roman"/>
                <w:b/>
                <w:bCs/>
                <w:color w:val="auto"/>
                <w:szCs w:val="20"/>
                <w:lang w:val="en-IN"/>
              </w:rPr>
              <w:t>Metric</w:t>
            </w:r>
          </w:p>
        </w:tc>
        <w:tc>
          <w:tcPr>
            <w:tcW w:w="2215" w:type="pct"/>
            <w:hideMark/>
          </w:tcPr>
          <w:p w14:paraId="65BACC61" w14:textId="77777777" w:rsidR="0047407C" w:rsidRPr="0047407C" w:rsidRDefault="0047407C" w:rsidP="0047407C">
            <w:pPr>
              <w:spacing w:before="120" w:line="240" w:lineRule="auto"/>
              <w:jc w:val="center"/>
              <w:rPr>
                <w:rFonts w:cs="Times New Roman"/>
                <w:b/>
                <w:bCs/>
                <w:color w:val="auto"/>
                <w:szCs w:val="20"/>
                <w:lang w:val="en-IN"/>
              </w:rPr>
            </w:pPr>
            <w:r w:rsidRPr="0047407C">
              <w:rPr>
                <w:rFonts w:cs="Times New Roman"/>
                <w:b/>
                <w:bCs/>
                <w:color w:val="auto"/>
                <w:szCs w:val="20"/>
                <w:lang w:val="en-IN"/>
              </w:rPr>
              <w:t>Value</w:t>
            </w:r>
          </w:p>
        </w:tc>
      </w:tr>
      <w:tr w:rsidR="0047407C" w:rsidRPr="0047407C" w14:paraId="19B0F5E3" w14:textId="77777777" w:rsidTr="00D942CD">
        <w:tc>
          <w:tcPr>
            <w:tcW w:w="2785" w:type="pct"/>
            <w:hideMark/>
          </w:tcPr>
          <w:p w14:paraId="063C376B"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F1 Score</w:t>
            </w:r>
          </w:p>
        </w:tc>
        <w:tc>
          <w:tcPr>
            <w:tcW w:w="2215" w:type="pct"/>
            <w:hideMark/>
          </w:tcPr>
          <w:p w14:paraId="4F26AC68"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0.8629</w:t>
            </w:r>
          </w:p>
        </w:tc>
      </w:tr>
      <w:tr w:rsidR="0047407C" w:rsidRPr="0047407C" w14:paraId="7A99F97B" w14:textId="77777777" w:rsidTr="00D942CD">
        <w:tc>
          <w:tcPr>
            <w:tcW w:w="2785" w:type="pct"/>
            <w:hideMark/>
          </w:tcPr>
          <w:p w14:paraId="34D5D2B8"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AUC</w:t>
            </w:r>
          </w:p>
        </w:tc>
        <w:tc>
          <w:tcPr>
            <w:tcW w:w="2215" w:type="pct"/>
            <w:hideMark/>
          </w:tcPr>
          <w:p w14:paraId="0A019ABD"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0.8445</w:t>
            </w:r>
          </w:p>
        </w:tc>
      </w:tr>
      <w:tr w:rsidR="0047407C" w:rsidRPr="0047407C" w14:paraId="69410FEF" w14:textId="77777777" w:rsidTr="00D942CD">
        <w:tc>
          <w:tcPr>
            <w:tcW w:w="2785" w:type="pct"/>
            <w:hideMark/>
          </w:tcPr>
          <w:p w14:paraId="0004E610"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Accuracy</w:t>
            </w:r>
          </w:p>
        </w:tc>
        <w:tc>
          <w:tcPr>
            <w:tcW w:w="2215" w:type="pct"/>
            <w:hideMark/>
          </w:tcPr>
          <w:p w14:paraId="56FAA963"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0.8013</w:t>
            </w:r>
          </w:p>
        </w:tc>
      </w:tr>
      <w:tr w:rsidR="0047407C" w:rsidRPr="0047407C" w14:paraId="64FFBC37" w14:textId="77777777" w:rsidTr="00D942CD">
        <w:tc>
          <w:tcPr>
            <w:tcW w:w="2785" w:type="pct"/>
            <w:hideMark/>
          </w:tcPr>
          <w:p w14:paraId="000D2AC8"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Precision</w:t>
            </w:r>
          </w:p>
        </w:tc>
        <w:tc>
          <w:tcPr>
            <w:tcW w:w="2215" w:type="pct"/>
            <w:hideMark/>
          </w:tcPr>
          <w:p w14:paraId="142EDDCD"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0.8106</w:t>
            </w:r>
          </w:p>
        </w:tc>
      </w:tr>
      <w:tr w:rsidR="0047407C" w:rsidRPr="0047407C" w14:paraId="5E5D2A9E" w14:textId="77777777" w:rsidTr="00D942CD">
        <w:tc>
          <w:tcPr>
            <w:tcW w:w="2785" w:type="pct"/>
            <w:hideMark/>
          </w:tcPr>
          <w:p w14:paraId="41E4810F"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Recall</w:t>
            </w:r>
          </w:p>
        </w:tc>
        <w:tc>
          <w:tcPr>
            <w:tcW w:w="2215" w:type="pct"/>
            <w:hideMark/>
          </w:tcPr>
          <w:p w14:paraId="76380678" w14:textId="77777777" w:rsidR="0047407C" w:rsidRPr="0047407C" w:rsidRDefault="0047407C" w:rsidP="0047407C">
            <w:pPr>
              <w:spacing w:before="120" w:line="240" w:lineRule="auto"/>
              <w:jc w:val="center"/>
              <w:rPr>
                <w:rFonts w:cs="Times New Roman"/>
                <w:color w:val="auto"/>
                <w:szCs w:val="20"/>
                <w:lang w:val="en-IN"/>
              </w:rPr>
            </w:pPr>
            <w:r w:rsidRPr="0047407C">
              <w:rPr>
                <w:rFonts w:cs="Times New Roman"/>
                <w:color w:val="auto"/>
                <w:szCs w:val="20"/>
                <w:lang w:val="en-IN"/>
              </w:rPr>
              <w:t>0.9223</w:t>
            </w:r>
          </w:p>
        </w:tc>
      </w:tr>
    </w:tbl>
    <w:p w14:paraId="3738E782" w14:textId="77777777" w:rsidR="0047407C" w:rsidRPr="0047407C" w:rsidRDefault="0047407C" w:rsidP="0047407C">
      <w:pPr>
        <w:spacing w:line="240" w:lineRule="auto"/>
        <w:jc w:val="left"/>
        <w:rPr>
          <w:rFonts w:cs="Times New Roman"/>
          <w:b/>
          <w:color w:val="auto"/>
          <w:szCs w:val="20"/>
        </w:rPr>
      </w:pPr>
    </w:p>
    <w:p w14:paraId="62216715" w14:textId="77777777" w:rsidR="003D6F12" w:rsidRDefault="0047407C" w:rsidP="003D6F12">
      <w:pPr>
        <w:spacing w:before="120" w:after="240" w:line="252" w:lineRule="auto"/>
        <w:ind w:firstLine="284"/>
        <w:rPr>
          <w:rFonts w:cs="Times New Roman"/>
          <w:bCs/>
          <w:color w:val="auto"/>
          <w:szCs w:val="20"/>
        </w:rPr>
      </w:pPr>
      <w:r w:rsidRPr="0047407C">
        <w:rPr>
          <w:rFonts w:cs="Times New Roman"/>
          <w:bCs/>
          <w:color w:val="auto"/>
          <w:szCs w:val="20"/>
        </w:rPr>
        <w:t>Table II summarizes the overall performance of the proposed H⁵-</w:t>
      </w:r>
      <w:proofErr w:type="spellStart"/>
      <w:r w:rsidRPr="0047407C">
        <w:rPr>
          <w:rFonts w:cs="Times New Roman"/>
          <w:bCs/>
          <w:color w:val="auto"/>
          <w:szCs w:val="20"/>
        </w:rPr>
        <w:t>OmniFusion</w:t>
      </w:r>
      <w:proofErr w:type="spellEnd"/>
      <w:r w:rsidRPr="0047407C">
        <w:rPr>
          <w:rFonts w:cs="Times New Roman"/>
          <w:bCs/>
          <w:color w:val="auto"/>
          <w:szCs w:val="20"/>
        </w:rPr>
        <w:t xml:space="preserve"> model. The framework achieves an F1 score of 0.8629, indicating strong performance in identifying depressive cases. The high recall value of 0.9223 demonstrates the model’s ability to minimize false negative predictions, which is crucial in clinical mental health screening. Additionally, the AUC value of 0.8445 confirms the model’s strong capability in distinguishing between depressed and non-depressed individuals.</w:t>
      </w:r>
    </w:p>
    <w:p w14:paraId="7A9EB298" w14:textId="50BD54A8" w:rsidR="0047407C" w:rsidRPr="0047407C" w:rsidRDefault="000D2D42" w:rsidP="003D6F12">
      <w:pPr>
        <w:spacing w:before="120" w:after="240" w:line="252" w:lineRule="auto"/>
        <w:rPr>
          <w:rFonts w:cs="Times New Roman"/>
          <w:i/>
          <w:iCs/>
          <w:color w:val="auto"/>
          <w:szCs w:val="20"/>
        </w:rPr>
      </w:pPr>
      <w:r>
        <w:rPr>
          <w:rFonts w:cs="Times New Roman"/>
          <w:i/>
          <w:iCs/>
          <w:color w:val="auto"/>
          <w:szCs w:val="20"/>
        </w:rPr>
        <w:t>6.2</w:t>
      </w:r>
      <w:r w:rsidR="0047407C" w:rsidRPr="0047407C">
        <w:rPr>
          <w:rFonts w:cs="Times New Roman"/>
          <w:i/>
          <w:iCs/>
          <w:color w:val="auto"/>
          <w:szCs w:val="20"/>
        </w:rPr>
        <w:t xml:space="preserve"> System Deployment and User Interface</w:t>
      </w:r>
    </w:p>
    <w:p w14:paraId="353663B6" w14:textId="77777777" w:rsidR="0047407C" w:rsidRPr="0047407C" w:rsidRDefault="0047407C" w:rsidP="0047407C">
      <w:pPr>
        <w:spacing w:after="240" w:line="240" w:lineRule="auto"/>
        <w:rPr>
          <w:rFonts w:cs="Times New Roman"/>
          <w:b/>
          <w:bCs/>
          <w:color w:val="auto"/>
          <w:sz w:val="24"/>
          <w:szCs w:val="24"/>
        </w:rPr>
      </w:pPr>
      <w:r w:rsidRPr="0047407C">
        <w:rPr>
          <w:rFonts w:cs="Times New Roman"/>
          <w:b/>
          <w:bCs/>
          <w:noProof/>
          <w:color w:val="auto"/>
          <w:szCs w:val="20"/>
        </w:rPr>
        <w:drawing>
          <wp:inline distT="0" distB="0" distL="0" distR="0" wp14:anchorId="60013AA0" wp14:editId="2A32E7B0">
            <wp:extent cx="2971729" cy="3000375"/>
            <wp:effectExtent l="0" t="0" r="635" b="0"/>
            <wp:docPr id="116329191"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9191" name="Picture 2" descr="A screenshot of a phone&#10;&#10;AI-generated content may be incorrect."/>
                    <pic:cNvPicPr/>
                  </pic:nvPicPr>
                  <pic:blipFill>
                    <a:blip r:embed="rId10"/>
                    <a:stretch>
                      <a:fillRect/>
                    </a:stretch>
                  </pic:blipFill>
                  <pic:spPr>
                    <a:xfrm>
                      <a:off x="0" y="0"/>
                      <a:ext cx="2978607" cy="3007320"/>
                    </a:xfrm>
                    <a:prstGeom prst="rect">
                      <a:avLst/>
                    </a:prstGeom>
                  </pic:spPr>
                </pic:pic>
              </a:graphicData>
            </a:graphic>
          </wp:inline>
        </w:drawing>
      </w:r>
    </w:p>
    <w:p w14:paraId="029C0594" w14:textId="77777777" w:rsidR="0047407C" w:rsidRPr="0047407C" w:rsidRDefault="0047407C" w:rsidP="0047407C">
      <w:pPr>
        <w:spacing w:line="240" w:lineRule="auto"/>
        <w:jc w:val="left"/>
        <w:rPr>
          <w:rFonts w:cs="Times New Roman"/>
          <w:b/>
          <w:bCs/>
          <w:color w:val="auto"/>
          <w:szCs w:val="20"/>
        </w:rPr>
      </w:pPr>
      <w:r w:rsidRPr="0047407C">
        <w:rPr>
          <w:rFonts w:cs="Times New Roman"/>
          <w:b/>
          <w:bCs/>
          <w:color w:val="auto"/>
          <w:szCs w:val="20"/>
        </w:rPr>
        <w:t xml:space="preserve">Fig. 3. </w:t>
      </w:r>
      <w:r w:rsidRPr="0047407C">
        <w:rPr>
          <w:rFonts w:cs="Times New Roman"/>
          <w:color w:val="auto"/>
          <w:szCs w:val="20"/>
        </w:rPr>
        <w:t>Personal Information and Mental Health Information</w:t>
      </w:r>
    </w:p>
    <w:p w14:paraId="368EA4AE" w14:textId="77777777" w:rsidR="0047407C" w:rsidRPr="0047407C" w:rsidRDefault="0047407C" w:rsidP="0047407C">
      <w:pPr>
        <w:spacing w:before="120" w:after="60" w:line="252" w:lineRule="auto"/>
        <w:rPr>
          <w:rFonts w:cs="Times New Roman"/>
          <w:color w:val="auto"/>
          <w:szCs w:val="20"/>
        </w:rPr>
      </w:pPr>
      <w:r w:rsidRPr="0047407C">
        <w:rPr>
          <w:rFonts w:cs="Times New Roman"/>
          <w:b/>
          <w:bCs/>
          <w:color w:val="auto"/>
          <w:sz w:val="24"/>
          <w:szCs w:val="24"/>
        </w:rPr>
        <w:t xml:space="preserve">     </w:t>
      </w:r>
      <w:r w:rsidRPr="0047407C">
        <w:rPr>
          <w:rFonts w:cs="Times New Roman"/>
          <w:color w:val="auto"/>
          <w:szCs w:val="20"/>
        </w:rPr>
        <w:t xml:space="preserve">As shown in fig 3, the user interface combines standard tabular metadata such as employment status and historical mental health indicators with direct upload portals for audio, video, and textual media. These data values collected from the user are sent to the ML pipeline through a </w:t>
      </w:r>
      <w:proofErr w:type="spellStart"/>
      <w:r w:rsidRPr="0047407C">
        <w:rPr>
          <w:rFonts w:cs="Times New Roman"/>
          <w:color w:val="auto"/>
          <w:szCs w:val="20"/>
        </w:rPr>
        <w:t>FastAPI</w:t>
      </w:r>
      <w:proofErr w:type="spellEnd"/>
      <w:r w:rsidRPr="0047407C">
        <w:rPr>
          <w:rFonts w:cs="Times New Roman"/>
          <w:color w:val="auto"/>
          <w:szCs w:val="20"/>
        </w:rPr>
        <w:t xml:space="preserve"> backend and the H⁵-</w:t>
      </w:r>
      <w:proofErr w:type="spellStart"/>
      <w:r w:rsidRPr="0047407C">
        <w:rPr>
          <w:rFonts w:cs="Times New Roman"/>
          <w:color w:val="auto"/>
          <w:szCs w:val="20"/>
        </w:rPr>
        <w:t>OmniFusion</w:t>
      </w:r>
      <w:proofErr w:type="spellEnd"/>
      <w:r w:rsidRPr="0047407C">
        <w:rPr>
          <w:rFonts w:cs="Times New Roman"/>
          <w:color w:val="auto"/>
          <w:szCs w:val="20"/>
        </w:rPr>
        <w:t xml:space="preserve"> model uses these data values to produce predictions. The output of the model is a Binary </w:t>
      </w:r>
      <w:r w:rsidRPr="0047407C">
        <w:rPr>
          <w:rFonts w:cs="Times New Roman"/>
          <w:color w:val="auto"/>
          <w:szCs w:val="20"/>
        </w:rPr>
        <w:lastRenderedPageBreak/>
        <w:t>classification which is the final stage of the model where the result of the depression prediction is generated.</w:t>
      </w:r>
    </w:p>
    <w:p w14:paraId="19507D9C" w14:textId="77777777" w:rsidR="0047407C" w:rsidRPr="0047407C" w:rsidRDefault="0047407C" w:rsidP="0047407C">
      <w:pPr>
        <w:spacing w:after="60" w:line="240" w:lineRule="auto"/>
        <w:rPr>
          <w:rFonts w:cs="Times New Roman"/>
          <w:color w:val="auto"/>
          <w:sz w:val="24"/>
          <w:szCs w:val="24"/>
        </w:rPr>
      </w:pPr>
      <w:r w:rsidRPr="0047407C">
        <w:rPr>
          <w:rFonts w:cs="Times New Roman"/>
          <w:noProof/>
          <w:color w:val="auto"/>
          <w:szCs w:val="20"/>
        </w:rPr>
        <w:drawing>
          <wp:inline distT="0" distB="0" distL="0" distR="0" wp14:anchorId="7DEF236D" wp14:editId="5A2EFA4B">
            <wp:extent cx="2971800" cy="1639018"/>
            <wp:effectExtent l="0" t="0" r="0" b="0"/>
            <wp:docPr id="887600644" name="Picture 3"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00644" name="Picture 3" descr="A screenshot of a survey&#10;&#10;AI-generated content may be incorrect."/>
                    <pic:cNvPicPr/>
                  </pic:nvPicPr>
                  <pic:blipFill>
                    <a:blip r:embed="rId11"/>
                    <a:stretch>
                      <a:fillRect/>
                    </a:stretch>
                  </pic:blipFill>
                  <pic:spPr>
                    <a:xfrm>
                      <a:off x="0" y="0"/>
                      <a:ext cx="2981423" cy="1644325"/>
                    </a:xfrm>
                    <a:prstGeom prst="rect">
                      <a:avLst/>
                    </a:prstGeom>
                  </pic:spPr>
                </pic:pic>
              </a:graphicData>
            </a:graphic>
          </wp:inline>
        </w:drawing>
      </w:r>
    </w:p>
    <w:p w14:paraId="3FEF7E59" w14:textId="77777777" w:rsidR="0047407C" w:rsidRPr="0047407C" w:rsidRDefault="0047407C" w:rsidP="0047407C">
      <w:pPr>
        <w:spacing w:before="60" w:line="240" w:lineRule="auto"/>
        <w:jc w:val="left"/>
        <w:rPr>
          <w:rFonts w:cs="Times New Roman"/>
          <w:color w:val="auto"/>
          <w:szCs w:val="20"/>
        </w:rPr>
      </w:pPr>
      <w:r w:rsidRPr="0047407C">
        <w:rPr>
          <w:rFonts w:cs="Times New Roman"/>
          <w:b/>
          <w:bCs/>
          <w:color w:val="auto"/>
          <w:szCs w:val="20"/>
        </w:rPr>
        <w:t xml:space="preserve">Fig. 4. </w:t>
      </w:r>
      <w:r w:rsidRPr="0047407C">
        <w:rPr>
          <w:rFonts w:cs="Times New Roman"/>
          <w:color w:val="auto"/>
          <w:szCs w:val="20"/>
        </w:rPr>
        <w:t>Multimodal Media Uploads</w:t>
      </w:r>
    </w:p>
    <w:p w14:paraId="61CEEA68" w14:textId="572F623C" w:rsidR="0047407C" w:rsidRPr="0047407C" w:rsidRDefault="0047407C" w:rsidP="0047407C">
      <w:pPr>
        <w:spacing w:before="120" w:after="60" w:line="252" w:lineRule="auto"/>
        <w:rPr>
          <w:rFonts w:cs="Times New Roman"/>
          <w:color w:val="auto"/>
          <w:szCs w:val="20"/>
        </w:rPr>
      </w:pPr>
      <w:r w:rsidRPr="0047407C">
        <w:rPr>
          <w:rFonts w:cs="Times New Roman"/>
          <w:color w:val="auto"/>
          <w:sz w:val="24"/>
          <w:szCs w:val="24"/>
        </w:rPr>
        <w:t xml:space="preserve">      </w:t>
      </w:r>
      <w:r w:rsidRPr="0047407C">
        <w:rPr>
          <w:rFonts w:cs="Times New Roman"/>
          <w:color w:val="auto"/>
          <w:szCs w:val="20"/>
        </w:rPr>
        <w:t xml:space="preserve">The result of the model is sent to the frontend for user visibility through the backend API and the high-dimensional vector data that are generated during the initial stages of the model are stored in the FAISS vector store, patient data are stored in </w:t>
      </w:r>
      <w:r w:rsidR="00C337A8" w:rsidRPr="00C337A8">
        <w:rPr>
          <w:rFonts w:cs="Times New Roman"/>
          <w:color w:val="auto"/>
          <w:szCs w:val="20"/>
        </w:rPr>
        <w:t>SQLite (development) or PostgreSQL (production)</w:t>
      </w:r>
      <w:r w:rsidRPr="0047407C">
        <w:rPr>
          <w:rFonts w:cs="Times New Roman"/>
          <w:color w:val="auto"/>
          <w:szCs w:val="20"/>
        </w:rPr>
        <w:t>.  This way the data goes through all stages of the H⁵-</w:t>
      </w:r>
      <w:proofErr w:type="spellStart"/>
      <w:r w:rsidRPr="0047407C">
        <w:rPr>
          <w:rFonts w:cs="Times New Roman"/>
          <w:color w:val="auto"/>
          <w:szCs w:val="20"/>
        </w:rPr>
        <w:t>OmniFusion</w:t>
      </w:r>
      <w:proofErr w:type="spellEnd"/>
      <w:r w:rsidRPr="0047407C">
        <w:rPr>
          <w:rFonts w:cs="Times New Roman"/>
          <w:color w:val="auto"/>
          <w:szCs w:val="20"/>
        </w:rPr>
        <w:t xml:space="preserve"> model, and the final prediction result is generated and displayed in the user interface after user submits the Mental Health Assessment Survey.</w:t>
      </w:r>
    </w:p>
    <w:p w14:paraId="6A51F18E" w14:textId="77777777" w:rsidR="0039559C" w:rsidRDefault="00000000">
      <w:pPr>
        <w:spacing w:before="240" w:after="120"/>
        <w:jc w:val="center"/>
      </w:pPr>
      <w:r>
        <w:rPr>
          <w:smallCaps/>
        </w:rPr>
        <w:t>VII. CONCLUSION AND FUTURE WORK</w:t>
      </w:r>
    </w:p>
    <w:p w14:paraId="64ACD65C" w14:textId="77777777" w:rsidR="0039559C" w:rsidRDefault="00000000">
      <w:pPr>
        <w:spacing w:before="120" w:after="60"/>
        <w:jc w:val="left"/>
      </w:pPr>
      <w:r>
        <w:rPr>
          <w:i/>
        </w:rPr>
        <w:t>7.1 Summary of Contributions</w:t>
      </w:r>
    </w:p>
    <w:p w14:paraId="55A87856" w14:textId="77777777" w:rsidR="0039559C" w:rsidRDefault="00000000">
      <w:r>
        <w:t>This paper presented H⁵-OmniFusion, a state-of-the-art multimodal deep learning framework for automated depression detection that advances the field through several key innovations. First, the system achieves comprehensive five-modality integration—Audio, Text, Video, Face, and Tabular—using domain-specific state-of-the-art backbones (Wav2Vec2-XLSR-53, MentalRoBERTa, VideoMAE, OpenFace 2.0 + POSTER v2, KAN-based tabular encoder), each projecting to a unified 768-dimensional embedding space. Second, the novel three-level hypergraph fusion mechanism captures complex higher-order inter-modal correlations that pairwise attention cannot represent, with Local, Modality, and Latent Perceiver levels addressing intra-modality, cross-modal, and global aggregation respectively.</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B1D712E" w14:textId="5231F7BA" w:rsidR="0039559C" w:rsidRDefault="00000000">
      <w:pPr>
        <w:ind w:firstLine="360"/>
      </w:pPr>
      <w:r>
        <w:t xml:space="preserve">Third, the quality-aware Mixture of Experts with </w:t>
      </w:r>
      <w:proofErr w:type="spellStart"/>
      <w:r>
        <w:t>softmax</w:t>
      </w:r>
      <w:proofErr w:type="spellEnd"/>
      <w:r>
        <w:t xml:space="preserve"> routing over six specialized experts enables dynamic modality weighting based on implicit input quality indicators, providing robustness to noisy or missing modalities common in clinical recordings. Fourth, the multi-task learning formulation with Focal Loss, MSE regression, and orthogonal regularization jointly optimizes classification and severity prediction while encouraging expert diversity. </w:t>
      </w:r>
      <w:r w:rsidR="00F5219E" w:rsidRPr="00F5219E">
        <w:t>Experimental evaluation on DAIC-WOZ demonstrates strong classification performance, achieving an F1-score of 0.8629, AUC of 0.8445, accuracy of 0.8013, precision of 0.8106, and recall of 0.9223.</w:t>
      </w:r>
    </w:p>
    <w:p w14:paraId="63CA497C" w14:textId="77777777" w:rsidR="003D70EE" w:rsidRDefault="003D70EE">
      <w:pPr>
        <w:spacing w:before="120" w:after="60"/>
        <w:jc w:val="left"/>
        <w:rPr>
          <w:i/>
        </w:rPr>
      </w:pPr>
    </w:p>
    <w:p w14:paraId="738BC7CD" w14:textId="1F8C489C" w:rsidR="0039559C" w:rsidRDefault="00000000">
      <w:pPr>
        <w:spacing w:before="120" w:after="60"/>
        <w:jc w:val="left"/>
      </w:pPr>
      <w:r>
        <w:rPr>
          <w:i/>
        </w:rPr>
        <w:t>7.2 Future Directions</w:t>
      </w:r>
    </w:p>
    <w:p w14:paraId="547CF85C" w14:textId="77777777" w:rsidR="0039559C" w:rsidRDefault="00000000">
      <w:r>
        <w:t>Several promising research directions emerge from this work. Cross-dataset validation on Extended DAIC-WOZ (E-DAIC) and AVEC challenge corpora will assess generalization beyond the DAIC-WOZ training distribution, addressing concerns about dataset-specific biases. Longitudinal depression tracking through repeated assessments will enable severity trajectory modeling, supporting treatment response prediction and relapse detection. This requires adaptation for temporal consistency across sessions and handling of incomplete follow-up data.</w:t>
      </w:r>
    </w:p>
    <w:p w14:paraId="5950C90C" w14:textId="77777777" w:rsidR="0039559C" w:rsidRDefault="00000000">
      <w:pPr>
        <w:ind w:firstLine="360"/>
      </w:pPr>
      <w:r>
        <w:t xml:space="preserve">Explainability enhancement through attention visualization and feature attribution methods will support clinical adoption by providing interpretable evidence for model predictions. Techniques such as </w:t>
      </w:r>
      <w:proofErr w:type="spellStart"/>
      <w:r>
        <w:t>GradCAM</w:t>
      </w:r>
      <w:proofErr w:type="spellEnd"/>
      <w:r>
        <w:t xml:space="preserve"> for visual modalities and integrated gradients for embeddings can highlight depression-relevant behavioral markers. Real-time deployment optimization through model compression (pruning, quantization, knowledge distillation) and efficient inference will enable telehealth applications on resource-constrained devices.</w:t>
      </w:r>
    </w:p>
    <w:p w14:paraId="0B3DB338" w14:textId="77777777" w:rsidR="0039559C" w:rsidRDefault="00000000">
      <w:pPr>
        <w:ind w:firstLine="360"/>
      </w:pPr>
      <w:r>
        <w:t>Privacy-preserving federated learning will enable collaborative training across clinical institutions without sharing sensitive patient data, addressing regulatory constraints (HIPAA, GDPR) around mental health information. Multi-language support leveraging the cross-lingual capabilities of XLSR will extend the system to non-English speaking populations, addressing the current English-centric bias in depression detection research. Finally, multimodal foundation model pretraining on large-scale mental health data may enable more robust cross-domain transfer.</w:t>
      </w:r>
    </w:p>
    <w:p w14:paraId="5911275C" w14:textId="77777777" w:rsidR="0039559C" w:rsidRDefault="0039559C"/>
    <w:p w14:paraId="021FE139" w14:textId="77777777" w:rsidR="0039559C" w:rsidRDefault="00000000">
      <w:pPr>
        <w:spacing w:before="240" w:after="120"/>
        <w:jc w:val="center"/>
        <w:rPr>
          <w:b/>
        </w:rPr>
      </w:pPr>
      <w:r>
        <w:rPr>
          <w:smallCaps/>
        </w:rPr>
        <w:t>REFERENCES</w:t>
      </w:r>
    </w:p>
    <w:p w14:paraId="1C0FF14B" w14:textId="77777777" w:rsidR="006573CD" w:rsidRDefault="006573CD">
      <w:pPr>
        <w:jc w:val="center"/>
        <w:rPr>
          <w:b/>
        </w:rPr>
      </w:pPr>
    </w:p>
    <w:p w14:paraId="510E2639" w14:textId="3AE44C45" w:rsidR="0057099A" w:rsidRPr="00214BBB" w:rsidRDefault="00214BBB" w:rsidP="0057099A">
      <w:pPr>
        <w:numPr>
          <w:ilvl w:val="0"/>
          <w:numId w:val="10"/>
        </w:numPr>
        <w:rPr>
          <w:sz w:val="16"/>
          <w:szCs w:val="16"/>
          <w:lang w:val="en-IN"/>
        </w:rPr>
      </w:pPr>
      <w:bookmarkStart w:id="0" w:name="_Hlk223965262"/>
      <w:r w:rsidRPr="00214BBB">
        <w:rPr>
          <w:rFonts w:cs="Times New Roman"/>
          <w:sz w:val="16"/>
          <w:szCs w:val="16"/>
        </w:rPr>
        <w:t>Wani, M. A., et al., 2023. Depression screening in humans with AI and deep learning techniques. IEEE Transactions on Computational Social Systems, 10(4).</w:t>
      </w:r>
    </w:p>
    <w:bookmarkEnd w:id="0"/>
    <w:p w14:paraId="014F9B69"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r w:rsidRPr="00214BBB">
        <w:rPr>
          <w:rFonts w:cs="Times New Roman"/>
          <w:sz w:val="16"/>
          <w:szCs w:val="16"/>
        </w:rPr>
        <w:t>Gratch, J., et al., 2014. The distress analysis interview corpus of human and computer interviews. In: Proceedings of the 9th International Conference on Language Resources and Evaluation (LREC), pp. 3123–3128.</w:t>
      </w:r>
    </w:p>
    <w:p w14:paraId="6609AF2F"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proofErr w:type="spellStart"/>
      <w:r w:rsidRPr="00214BBB">
        <w:rPr>
          <w:rFonts w:cs="Times New Roman"/>
          <w:sz w:val="16"/>
          <w:szCs w:val="16"/>
        </w:rPr>
        <w:t>Ringeval</w:t>
      </w:r>
      <w:proofErr w:type="spellEnd"/>
      <w:r w:rsidRPr="00214BBB">
        <w:rPr>
          <w:rFonts w:cs="Times New Roman"/>
          <w:sz w:val="16"/>
          <w:szCs w:val="16"/>
        </w:rPr>
        <w:t>, F., et al., 2019. AVEC 2019 workshop and challenge: State-of-mind, detecting depression with AI, and cross-cultural affect recognition. In: Proceedings of the 9th International on Audio/Visual Emotion Challenge and Workshop, pp. 3–12.</w:t>
      </w:r>
    </w:p>
    <w:p w14:paraId="1C928614"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r w:rsidRPr="00214BBB">
        <w:rPr>
          <w:rFonts w:cs="Times New Roman"/>
          <w:sz w:val="16"/>
          <w:szCs w:val="16"/>
        </w:rPr>
        <w:t xml:space="preserve">DeVault, D., et al., 2014. </w:t>
      </w:r>
      <w:proofErr w:type="spellStart"/>
      <w:r w:rsidRPr="00214BBB">
        <w:rPr>
          <w:rFonts w:cs="Times New Roman"/>
          <w:sz w:val="16"/>
          <w:szCs w:val="16"/>
        </w:rPr>
        <w:t>SimSensei</w:t>
      </w:r>
      <w:proofErr w:type="spellEnd"/>
      <w:r w:rsidRPr="00214BBB">
        <w:rPr>
          <w:rFonts w:cs="Times New Roman"/>
          <w:sz w:val="16"/>
          <w:szCs w:val="16"/>
        </w:rPr>
        <w:t xml:space="preserve"> kiosk: A virtual human interviewer for healthcare decision support. In: Proceedings of the 13th International Conference on Autonomous Agents and Multiagent Systems (AAMAS).</w:t>
      </w:r>
    </w:p>
    <w:p w14:paraId="3C2E70B4"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r w:rsidRPr="00214BBB">
        <w:rPr>
          <w:rFonts w:cs="Times New Roman"/>
          <w:sz w:val="16"/>
          <w:szCs w:val="16"/>
        </w:rPr>
        <w:t>Shen, Y., Wang, B., Qian, C., Ren, Y., Wei, S., 2022. Automatic depression detection: An emotional audio-textual corpus and a GRU/</w:t>
      </w:r>
      <w:proofErr w:type="spellStart"/>
      <w:r w:rsidRPr="00214BBB">
        <w:rPr>
          <w:rFonts w:cs="Times New Roman"/>
          <w:sz w:val="16"/>
          <w:szCs w:val="16"/>
        </w:rPr>
        <w:t>BiLSTM</w:t>
      </w:r>
      <w:proofErr w:type="spellEnd"/>
      <w:r w:rsidRPr="00214BBB">
        <w:rPr>
          <w:rFonts w:cs="Times New Roman"/>
          <w:sz w:val="16"/>
          <w:szCs w:val="16"/>
        </w:rPr>
        <w:t>-based model. In: Proceedings of the IEEE International Conference on Acoustics, Speech and Signal Processing (ICASSP), pp. 7647–7651.</w:t>
      </w:r>
    </w:p>
    <w:p w14:paraId="5CA66F26"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r w:rsidRPr="00214BBB">
        <w:rPr>
          <w:rFonts w:cs="Times New Roman"/>
          <w:sz w:val="16"/>
          <w:szCs w:val="16"/>
        </w:rPr>
        <w:lastRenderedPageBreak/>
        <w:t>He, L., et al., 2024. LMVD: A large-scale multimodal vlog dataset for depression detection in the wild. Information Fusion.</w:t>
      </w:r>
    </w:p>
    <w:p w14:paraId="7802E2C3"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r w:rsidRPr="00214BBB">
        <w:rPr>
          <w:rFonts w:cs="Times New Roman"/>
          <w:sz w:val="16"/>
          <w:szCs w:val="16"/>
        </w:rPr>
        <w:t>Cai, H., Gao, Y., Sun, S., et al., 2022. MODMA dataset: A multimodal open dataset for mental-disorder analysis. Scientific Data, 9(178).</w:t>
      </w:r>
    </w:p>
    <w:p w14:paraId="21C24A81"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r w:rsidRPr="00214BBB">
        <w:rPr>
          <w:rFonts w:cs="Times New Roman"/>
          <w:sz w:val="16"/>
          <w:szCs w:val="16"/>
        </w:rPr>
        <w:t>Yoon, J., Kang, C., Kim, S., Han, J., 2022. D-vlog: Multimodal vlog dataset for depression detection. In: Proceedings of the AAAI Conference on Artificial Intelligence.</w:t>
      </w:r>
    </w:p>
    <w:p w14:paraId="35B0ED7D"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proofErr w:type="spellStart"/>
      <w:r w:rsidRPr="00214BBB">
        <w:rPr>
          <w:rFonts w:cs="Times New Roman"/>
          <w:sz w:val="16"/>
          <w:szCs w:val="16"/>
        </w:rPr>
        <w:t>Bastiaampillai</w:t>
      </w:r>
      <w:proofErr w:type="spellEnd"/>
      <w:r w:rsidRPr="00214BBB">
        <w:rPr>
          <w:rFonts w:cs="Times New Roman"/>
          <w:sz w:val="16"/>
          <w:szCs w:val="16"/>
        </w:rPr>
        <w:t xml:space="preserve">, S., Chan, L. F., Roane, D. M., Looi, J. C. L., 2025. Development of </w:t>
      </w:r>
      <w:proofErr w:type="gramStart"/>
      <w:r w:rsidRPr="00214BBB">
        <w:rPr>
          <w:rFonts w:cs="Times New Roman"/>
          <w:sz w:val="16"/>
          <w:szCs w:val="16"/>
        </w:rPr>
        <w:t>a cocreated</w:t>
      </w:r>
      <w:proofErr w:type="gramEnd"/>
      <w:r w:rsidRPr="00214BBB">
        <w:rPr>
          <w:rFonts w:cs="Times New Roman"/>
          <w:sz w:val="16"/>
          <w:szCs w:val="16"/>
        </w:rPr>
        <w:t xml:space="preserve"> decision aid for patients with major depressive disorder: Multimodal study and clinical application. Journal of Participatory Medicine, 17, e12303231.</w:t>
      </w:r>
    </w:p>
    <w:p w14:paraId="5F9397D8"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r w:rsidRPr="00214BBB">
        <w:rPr>
          <w:rFonts w:cs="Times New Roman"/>
          <w:sz w:val="16"/>
          <w:szCs w:val="16"/>
        </w:rPr>
        <w:t>Jia, X., Chen, J., Liu, K., Wang, Q., He, J., 2025. MHA-</w:t>
      </w:r>
      <w:proofErr w:type="spellStart"/>
      <w:r w:rsidRPr="00214BBB">
        <w:rPr>
          <w:rFonts w:cs="Times New Roman"/>
          <w:sz w:val="16"/>
          <w:szCs w:val="16"/>
        </w:rPr>
        <w:t>GCN_ViT</w:t>
      </w:r>
      <w:proofErr w:type="spellEnd"/>
      <w:r w:rsidRPr="00214BBB">
        <w:rPr>
          <w:rFonts w:cs="Times New Roman"/>
          <w:sz w:val="16"/>
          <w:szCs w:val="16"/>
        </w:rPr>
        <w:t>: Multi-head attention graph convolution + vision transformer. Mathematical Biosciences and Engineering, 22(3), pp. 652–676.</w:t>
      </w:r>
    </w:p>
    <w:p w14:paraId="3C352597"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r w:rsidRPr="00214BBB">
        <w:rPr>
          <w:rFonts w:cs="Times New Roman"/>
          <w:sz w:val="16"/>
          <w:szCs w:val="16"/>
        </w:rPr>
        <w:t xml:space="preserve">Haque, M. R., et al., 2025. </w:t>
      </w:r>
      <w:proofErr w:type="spellStart"/>
      <w:r w:rsidRPr="00214BBB">
        <w:rPr>
          <w:rFonts w:cs="Times New Roman"/>
          <w:sz w:val="16"/>
          <w:szCs w:val="16"/>
        </w:rPr>
        <w:t>MMFformer</w:t>
      </w:r>
      <w:proofErr w:type="spellEnd"/>
      <w:r w:rsidRPr="00214BBB">
        <w:rPr>
          <w:rFonts w:cs="Times New Roman"/>
          <w:sz w:val="16"/>
          <w:szCs w:val="16"/>
        </w:rPr>
        <w:t xml:space="preserve">: Multimodal fusion transformer network. </w:t>
      </w:r>
      <w:proofErr w:type="spellStart"/>
      <w:r w:rsidRPr="00214BBB">
        <w:rPr>
          <w:rFonts w:cs="Times New Roman"/>
          <w:sz w:val="16"/>
          <w:szCs w:val="16"/>
        </w:rPr>
        <w:t>arXiv</w:t>
      </w:r>
      <w:proofErr w:type="spellEnd"/>
      <w:r w:rsidRPr="00214BBB">
        <w:rPr>
          <w:rFonts w:cs="Times New Roman"/>
          <w:sz w:val="16"/>
          <w:szCs w:val="16"/>
        </w:rPr>
        <w:t xml:space="preserve"> preprint arXiv:2508.06701.</w:t>
      </w:r>
    </w:p>
    <w:p w14:paraId="5DEFEFD0" w14:textId="77777777" w:rsidR="00214BBB" w:rsidRPr="00214BBB" w:rsidRDefault="00214BBB" w:rsidP="00214BBB">
      <w:pPr>
        <w:pStyle w:val="ListParagraph"/>
        <w:numPr>
          <w:ilvl w:val="0"/>
          <w:numId w:val="10"/>
        </w:numPr>
        <w:spacing w:after="60" w:line="276" w:lineRule="auto"/>
        <w:contextualSpacing w:val="0"/>
        <w:rPr>
          <w:rFonts w:cs="Times New Roman"/>
          <w:sz w:val="16"/>
          <w:szCs w:val="16"/>
          <w:lang w:val="en-GB"/>
        </w:rPr>
      </w:pPr>
      <w:r w:rsidRPr="00214BBB">
        <w:rPr>
          <w:rFonts w:cs="Times New Roman"/>
          <w:sz w:val="16"/>
          <w:szCs w:val="16"/>
        </w:rPr>
        <w:t>Kou, et al., 2025. Enhanced cross-attention (ECA) mechanism. Computational Intelligence.</w:t>
      </w:r>
    </w:p>
    <w:p w14:paraId="3B9D6EFA" w14:textId="58CFF639" w:rsidR="0057099A" w:rsidRPr="00214BBB" w:rsidRDefault="00214BBB" w:rsidP="00214BBB">
      <w:pPr>
        <w:numPr>
          <w:ilvl w:val="0"/>
          <w:numId w:val="10"/>
        </w:numPr>
        <w:rPr>
          <w:sz w:val="16"/>
          <w:szCs w:val="16"/>
          <w:lang w:val="en-IN"/>
        </w:rPr>
      </w:pPr>
      <w:r w:rsidRPr="00214BBB">
        <w:rPr>
          <w:rFonts w:cs="Times New Roman"/>
          <w:sz w:val="16"/>
          <w:szCs w:val="16"/>
        </w:rPr>
        <w:t>CMAFN, 2023. Cross-modal fusion network with multi-head attention. In: Proceedings of the Pattern Recognition and Computer Vision Conference. Springer.</w:t>
      </w:r>
    </w:p>
    <w:p w14:paraId="506C2311" w14:textId="77777777" w:rsidR="00717F50" w:rsidRDefault="00717F50" w:rsidP="004A32CC"/>
    <w:sectPr w:rsidR="00717F50" w:rsidSect="00FA638B">
      <w:type w:val="continuous"/>
      <w:pgSz w:w="12240" w:h="15840"/>
      <w:pgMar w:top="1080" w:right="900" w:bottom="1440" w:left="900"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F5F8A" w14:textId="77777777" w:rsidR="00EA6445" w:rsidRDefault="00EA6445" w:rsidP="00406A8C">
      <w:pPr>
        <w:spacing w:line="240" w:lineRule="auto"/>
      </w:pPr>
      <w:r>
        <w:separator/>
      </w:r>
    </w:p>
  </w:endnote>
  <w:endnote w:type="continuationSeparator" w:id="0">
    <w:p w14:paraId="3E2582C8" w14:textId="77777777" w:rsidR="00EA6445" w:rsidRDefault="00EA6445" w:rsidP="00406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EC905" w14:textId="77777777" w:rsidR="00EA6445" w:rsidRDefault="00EA6445" w:rsidP="00406A8C">
      <w:pPr>
        <w:spacing w:line="240" w:lineRule="auto"/>
      </w:pPr>
      <w:r>
        <w:separator/>
      </w:r>
    </w:p>
  </w:footnote>
  <w:footnote w:type="continuationSeparator" w:id="0">
    <w:p w14:paraId="6B69098B" w14:textId="77777777" w:rsidR="00EA6445" w:rsidRDefault="00EA6445" w:rsidP="00406A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E3F15"/>
    <w:multiLevelType w:val="hybridMultilevel"/>
    <w:tmpl w:val="9D2629F8"/>
    <w:lvl w:ilvl="0" w:tplc="3D2ADE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B40DE6"/>
    <w:multiLevelType w:val="hybridMultilevel"/>
    <w:tmpl w:val="B922F5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2C03BE9"/>
    <w:multiLevelType w:val="multilevel"/>
    <w:tmpl w:val="62C03BE9"/>
    <w:lvl w:ilvl="0">
      <w:start w:val="1"/>
      <w:numFmt w:val="decimal"/>
      <w:lvlText w:val="2.7.%1"/>
      <w:lvlJc w:val="right"/>
      <w:pPr>
        <w:ind w:left="1647" w:hanging="360"/>
      </w:pPr>
      <w:rPr>
        <w:rFonts w:hint="default"/>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num w:numId="1" w16cid:durableId="541479811">
    <w:abstractNumId w:val="8"/>
  </w:num>
  <w:num w:numId="2" w16cid:durableId="542061688">
    <w:abstractNumId w:val="6"/>
  </w:num>
  <w:num w:numId="3" w16cid:durableId="1853492153">
    <w:abstractNumId w:val="5"/>
  </w:num>
  <w:num w:numId="4" w16cid:durableId="1336297297">
    <w:abstractNumId w:val="4"/>
  </w:num>
  <w:num w:numId="5" w16cid:durableId="1090155227">
    <w:abstractNumId w:val="7"/>
  </w:num>
  <w:num w:numId="6" w16cid:durableId="596786684">
    <w:abstractNumId w:val="3"/>
  </w:num>
  <w:num w:numId="7" w16cid:durableId="859196827">
    <w:abstractNumId w:val="2"/>
  </w:num>
  <w:num w:numId="8" w16cid:durableId="1103108264">
    <w:abstractNumId w:val="1"/>
  </w:num>
  <w:num w:numId="9" w16cid:durableId="13308550">
    <w:abstractNumId w:val="0"/>
  </w:num>
  <w:num w:numId="10" w16cid:durableId="1489320523">
    <w:abstractNumId w:val="9"/>
  </w:num>
  <w:num w:numId="11" w16cid:durableId="131286908">
    <w:abstractNumId w:val="11"/>
  </w:num>
  <w:num w:numId="12" w16cid:durableId="3577812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26"/>
    <w:rsid w:val="00034616"/>
    <w:rsid w:val="0006063C"/>
    <w:rsid w:val="00081403"/>
    <w:rsid w:val="000C3C65"/>
    <w:rsid w:val="000C5FDC"/>
    <w:rsid w:val="000D2D42"/>
    <w:rsid w:val="000E181E"/>
    <w:rsid w:val="001010D0"/>
    <w:rsid w:val="00106BC0"/>
    <w:rsid w:val="00146163"/>
    <w:rsid w:val="0015074B"/>
    <w:rsid w:val="00157F44"/>
    <w:rsid w:val="001608F9"/>
    <w:rsid w:val="001768DF"/>
    <w:rsid w:val="001A34CE"/>
    <w:rsid w:val="001E2AA4"/>
    <w:rsid w:val="001E3510"/>
    <w:rsid w:val="00214BBB"/>
    <w:rsid w:val="00253804"/>
    <w:rsid w:val="002631C9"/>
    <w:rsid w:val="00273AAE"/>
    <w:rsid w:val="002949F0"/>
    <w:rsid w:val="0029639D"/>
    <w:rsid w:val="002C55A3"/>
    <w:rsid w:val="002E4395"/>
    <w:rsid w:val="00326F90"/>
    <w:rsid w:val="0039559C"/>
    <w:rsid w:val="003B11A5"/>
    <w:rsid w:val="003C6DDB"/>
    <w:rsid w:val="003D6F12"/>
    <w:rsid w:val="003D70EE"/>
    <w:rsid w:val="00406A8C"/>
    <w:rsid w:val="00414C0E"/>
    <w:rsid w:val="00423E66"/>
    <w:rsid w:val="00426D78"/>
    <w:rsid w:val="00437F0F"/>
    <w:rsid w:val="0047407C"/>
    <w:rsid w:val="00480A0E"/>
    <w:rsid w:val="004A32CC"/>
    <w:rsid w:val="004D0A7D"/>
    <w:rsid w:val="004D5543"/>
    <w:rsid w:val="00533A13"/>
    <w:rsid w:val="0057099A"/>
    <w:rsid w:val="005755BA"/>
    <w:rsid w:val="005831B7"/>
    <w:rsid w:val="006118DA"/>
    <w:rsid w:val="00620FB9"/>
    <w:rsid w:val="006573CD"/>
    <w:rsid w:val="00681B12"/>
    <w:rsid w:val="006F5186"/>
    <w:rsid w:val="00717F50"/>
    <w:rsid w:val="00755A25"/>
    <w:rsid w:val="007A092B"/>
    <w:rsid w:val="007D56D7"/>
    <w:rsid w:val="007E7EAB"/>
    <w:rsid w:val="007F01E1"/>
    <w:rsid w:val="00823273"/>
    <w:rsid w:val="008B356E"/>
    <w:rsid w:val="008E01B1"/>
    <w:rsid w:val="008E2943"/>
    <w:rsid w:val="00917D92"/>
    <w:rsid w:val="00930E4B"/>
    <w:rsid w:val="00966157"/>
    <w:rsid w:val="009907F1"/>
    <w:rsid w:val="009B3C9F"/>
    <w:rsid w:val="009C09CA"/>
    <w:rsid w:val="009C3096"/>
    <w:rsid w:val="009E0DFB"/>
    <w:rsid w:val="009E4943"/>
    <w:rsid w:val="009F319F"/>
    <w:rsid w:val="00A03365"/>
    <w:rsid w:val="00A1159F"/>
    <w:rsid w:val="00A53606"/>
    <w:rsid w:val="00A60468"/>
    <w:rsid w:val="00A60738"/>
    <w:rsid w:val="00AA1D8D"/>
    <w:rsid w:val="00AA7815"/>
    <w:rsid w:val="00AC25A1"/>
    <w:rsid w:val="00AD5284"/>
    <w:rsid w:val="00AF2DD1"/>
    <w:rsid w:val="00B35D39"/>
    <w:rsid w:val="00B45001"/>
    <w:rsid w:val="00B47730"/>
    <w:rsid w:val="00B53A2D"/>
    <w:rsid w:val="00BF366F"/>
    <w:rsid w:val="00BF7448"/>
    <w:rsid w:val="00C1027E"/>
    <w:rsid w:val="00C133C9"/>
    <w:rsid w:val="00C14731"/>
    <w:rsid w:val="00C337A8"/>
    <w:rsid w:val="00C37F88"/>
    <w:rsid w:val="00C46999"/>
    <w:rsid w:val="00C63321"/>
    <w:rsid w:val="00C667ED"/>
    <w:rsid w:val="00C94757"/>
    <w:rsid w:val="00C97A8D"/>
    <w:rsid w:val="00CA12D7"/>
    <w:rsid w:val="00CA73FC"/>
    <w:rsid w:val="00CB0664"/>
    <w:rsid w:val="00CB1A93"/>
    <w:rsid w:val="00CC149D"/>
    <w:rsid w:val="00D21702"/>
    <w:rsid w:val="00D84CB6"/>
    <w:rsid w:val="00DA1D3E"/>
    <w:rsid w:val="00DD736A"/>
    <w:rsid w:val="00DE5D10"/>
    <w:rsid w:val="00E017F8"/>
    <w:rsid w:val="00E67ECA"/>
    <w:rsid w:val="00E70606"/>
    <w:rsid w:val="00E732A9"/>
    <w:rsid w:val="00E92965"/>
    <w:rsid w:val="00E96BC7"/>
    <w:rsid w:val="00EA6445"/>
    <w:rsid w:val="00EF3ED5"/>
    <w:rsid w:val="00F05548"/>
    <w:rsid w:val="00F10408"/>
    <w:rsid w:val="00F24B4D"/>
    <w:rsid w:val="00F5219E"/>
    <w:rsid w:val="00F57F5F"/>
    <w:rsid w:val="00F66068"/>
    <w:rsid w:val="00F67EDF"/>
    <w:rsid w:val="00F74E6C"/>
    <w:rsid w:val="00FA638B"/>
    <w:rsid w:val="00FA78C5"/>
    <w:rsid w:val="00FB4115"/>
    <w:rsid w:val="00FC693F"/>
    <w:rsid w:val="00FD05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158BD"/>
  <w14:defaultImageDpi w14:val="300"/>
  <w15:docId w15:val="{2F9E23AB-2A39-4CD9-8961-3E9FB340F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exact"/>
      <w:jc w:val="both"/>
    </w:pPr>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07F1"/>
    <w:rPr>
      <w:color w:val="0000FF" w:themeColor="hyperlink"/>
      <w:u w:val="single"/>
    </w:rPr>
  </w:style>
  <w:style w:type="character" w:styleId="UnresolvedMention">
    <w:name w:val="Unresolved Mention"/>
    <w:basedOn w:val="DefaultParagraphFont"/>
    <w:uiPriority w:val="99"/>
    <w:semiHidden/>
    <w:unhideWhenUsed/>
    <w:rsid w:val="00E67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12</Pages>
  <Words>8628</Words>
  <Characters>49182</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Ruhan</cp:lastModifiedBy>
  <cp:revision>41</cp:revision>
  <dcterms:created xsi:type="dcterms:W3CDTF">2026-03-14T07:40:00Z</dcterms:created>
  <dcterms:modified xsi:type="dcterms:W3CDTF">2026-04-07T04:02:00Z</dcterms:modified>
  <cp:category/>
</cp:coreProperties>
</file>